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8A6B7D" w:rsidP="2CDF90E5" w:rsidRDefault="006A7500" w14:paraId="580716DA" w14:noSpellErr="1" w14:textId="2684A3B4">
      <w:pPr>
        <w:pStyle w:val="Title"/>
      </w:pPr>
      <w:r w:rsidR="006A7500">
        <w:rPr/>
        <w:t>Automated Evaluation of Academic Research Outputs Using AI-Based REF Scoring Systems</w:t>
      </w:r>
    </w:p>
    <w:p w:rsidR="008A6B7D" w:rsidP="2CDF90E5" w:rsidRDefault="006A7500" w14:paraId="230486EF" w14:noSpellErr="1" w14:textId="48B4412F">
      <w:pPr>
        <w:pStyle w:val="Normal"/>
      </w:pPr>
      <w:r w:rsidR="006A7500">
        <w:rPr/>
        <w:t>Jac Ison</w:t>
      </w:r>
      <w:r>
        <w:br/>
      </w:r>
      <w:r w:rsidR="006A7500">
        <w:rPr/>
        <w:t>Research data and Communication</w:t>
      </w:r>
      <w:r w:rsidR="66EB1692">
        <w:rPr/>
        <w:t>s</w:t>
      </w:r>
      <w:r w:rsidR="006A7500">
        <w:rPr/>
        <w:t xml:space="preserve">, </w:t>
      </w:r>
      <w:r w:rsidR="006A7500">
        <w:rPr/>
        <w:t>School of Life Sciences, University of Nottingham</w:t>
      </w:r>
      <w:r>
        <w:br/>
      </w:r>
      <w:r w:rsidR="006A7500">
        <w:rPr/>
        <w:t>October 2025</w:t>
      </w:r>
    </w:p>
    <w:p w:rsidR="2CDF90E5" w:rsidP="2CDF90E5" w:rsidRDefault="2CDF90E5" w14:paraId="28CDC96A" w14:textId="2ECF1CB3" w14:noSpellErr="1">
      <w:pPr>
        <w:pStyle w:val="Normal"/>
      </w:pPr>
    </w:p>
    <w:p w:rsidR="008A6B7D" w:rsidP="13725959" w:rsidRDefault="006A7500" w14:paraId="349D9F49" w14:textId="4BA0165F">
      <w:pPr>
        <w:pStyle w:val="Heading1"/>
      </w:pPr>
      <w:bookmarkStart w:name="_Toc1532279509" w:id="1991955660"/>
      <w:bookmarkStart w:name="_Toc203572973" w:id="1552433718"/>
      <w:r w:rsidR="006A7500">
        <w:rPr/>
        <w:t>Abstract</w:t>
      </w:r>
      <w:bookmarkEnd w:id="1991955660"/>
      <w:bookmarkEnd w:id="1552433718"/>
    </w:p>
    <w:p w:rsidR="008A6B7D" w:rsidP="13725959" w:rsidRDefault="006A7500" w14:paraId="00219642" w14:noSpellErr="1" w14:textId="16AD6C8C">
      <w:pPr>
        <w:pStyle w:val="Normal"/>
      </w:pPr>
      <w:r w:rsidR="006A7500">
        <w:rPr/>
        <w:t xml:space="preserve">This dissertation presents the design, development, and evaluation of an automated system for assessing academic papers using </w:t>
      </w:r>
      <w:r w:rsidR="4F5F1A7B">
        <w:rPr/>
        <w:t>Large Language Model</w:t>
      </w:r>
      <w:r w:rsidR="006A7500">
        <w:rPr/>
        <w:t xml:space="preserve"> </w:t>
      </w:r>
      <w:r w:rsidR="006A7500">
        <w:rPr/>
        <w:t>(</w:t>
      </w:r>
      <w:r w:rsidR="62F9D35F">
        <w:rPr/>
        <w:t>LLM</w:t>
      </w:r>
      <w:r w:rsidR="006A7500">
        <w:rPr/>
        <w:t>) in the context of the Research Excellence Framework (REF). The project explores a hybrid approach that integrates sentiment analysis, impact evaluation, and large language model reasoning to provide indicative REF-style scores for academic publications. Implemented initially in MATLAB and later expanded using Python and Hugging Face Transformers, the syst</w:t>
      </w:r>
      <w:r w:rsidR="006A7500">
        <w:rPr/>
        <w:t>em aims to support universities in pre-assessing research outputs by providing a structured, repeatable, and evidence-based scoring process. This dissertation documents the iterative development, testing, validation, and critical analysis of the model’s performance against REF criteria.</w:t>
      </w:r>
    </w:p>
    <w:p w:rsidR="2CDF90E5" w:rsidP="2CDF90E5" w:rsidRDefault="2CDF90E5" w14:paraId="5FF967F0" w14:textId="403937DF" w14:noSpellErr="1">
      <w:pPr>
        <w:pStyle w:val="Normal"/>
      </w:pPr>
    </w:p>
    <w:p w:rsidR="2CDF90E5" w:rsidP="2CDF90E5" w:rsidRDefault="2CDF90E5" w14:paraId="525F5373" w14:textId="20D42F92" w14:noSpellErr="1">
      <w:pPr>
        <w:pStyle w:val="Normal"/>
      </w:pPr>
    </w:p>
    <w:p w:rsidR="2CDF90E5" w:rsidP="2CDF90E5" w:rsidRDefault="2CDF90E5" w14:paraId="4EB66DA7" w14:textId="31370E5F" w14:noSpellErr="1">
      <w:pPr>
        <w:pStyle w:val="Normal"/>
      </w:pPr>
    </w:p>
    <w:p w:rsidR="2CDF90E5" w:rsidP="2CDF90E5" w:rsidRDefault="2CDF90E5" w14:paraId="0FB21077" w14:textId="7BE0CA2D" w14:noSpellErr="1">
      <w:pPr>
        <w:pStyle w:val="Normal"/>
      </w:pPr>
    </w:p>
    <w:p w:rsidR="2CDF90E5" w:rsidP="2CDF90E5" w:rsidRDefault="2CDF90E5" w14:paraId="3353CE67" w14:textId="7E22202B" w14:noSpellErr="1">
      <w:pPr>
        <w:pStyle w:val="Normal"/>
      </w:pPr>
    </w:p>
    <w:p w:rsidR="2CDF90E5" w:rsidP="2CDF90E5" w:rsidRDefault="2CDF90E5" w14:paraId="3A19BF9F" w14:textId="34CE38F2" w14:noSpellErr="1">
      <w:pPr>
        <w:pStyle w:val="Normal"/>
      </w:pPr>
    </w:p>
    <w:p w:rsidR="2CDF90E5" w:rsidP="2CDF90E5" w:rsidRDefault="2CDF90E5" w14:paraId="6E5DF6C3" w14:textId="66F5975D" w14:noSpellErr="1">
      <w:pPr>
        <w:pStyle w:val="Normal"/>
      </w:pPr>
    </w:p>
    <w:p w:rsidR="2CDF90E5" w:rsidP="2CDF90E5" w:rsidRDefault="2CDF90E5" w14:paraId="6B8F6604" w14:textId="24B66676" w14:noSpellErr="1">
      <w:pPr>
        <w:pStyle w:val="Normal"/>
      </w:pPr>
    </w:p>
    <w:p w:rsidR="2CDF90E5" w:rsidP="2CDF90E5" w:rsidRDefault="2CDF90E5" w14:paraId="0EF97573" w14:textId="2A698775" w14:noSpellErr="1">
      <w:pPr>
        <w:pStyle w:val="Normal"/>
      </w:pPr>
    </w:p>
    <w:p w:rsidR="64157CBF" w:rsidP="64157CBF" w:rsidRDefault="64157CBF" w14:paraId="498548BD" w14:textId="7D44268C">
      <w:pPr>
        <w:pStyle w:val="Normal"/>
      </w:pPr>
    </w:p>
    <w:p w:rsidR="00C10D14" w:rsidP="2CDF90E5" w:rsidRDefault="00C10D14" w14:paraId="5AC0D343" w14:textId="0BBA3D3E">
      <w:pPr>
        <w:pStyle w:val="Normal"/>
      </w:pPr>
      <w:r w:rsidR="00C10D14">
        <w:rPr/>
        <w:t>Table of Contents</w:t>
      </w:r>
    </w:p>
    <w:sdt>
      <w:sdtPr>
        <w:id w:val="991784580"/>
        <w:docPartObj>
          <w:docPartGallery w:val="Table of Contents"/>
          <w:docPartUnique/>
        </w:docPartObj>
      </w:sdtPr>
      <w:sdtContent>
        <w:p w:rsidR="2CDF90E5" w:rsidP="2828BCBB" w:rsidRDefault="2CDF90E5" w14:paraId="57634C9C" w14:textId="69AABEF5">
          <w:pPr>
            <w:pStyle w:val="TOC1"/>
            <w:tabs>
              <w:tab w:val="right" w:leader="dot" w:pos="8640"/>
            </w:tabs>
            <w:bidi w:val="0"/>
            <w:rPr>
              <w:rStyle w:val="Hyperlink"/>
              <w:sz w:val="20"/>
              <w:szCs w:val="20"/>
            </w:rPr>
          </w:pPr>
          <w:r>
            <w:fldChar w:fldCharType="begin"/>
          </w:r>
          <w:r>
            <w:instrText xml:space="preserve">TOC \o "1-9" \z \u \h</w:instrText>
          </w:r>
          <w:r>
            <w:fldChar w:fldCharType="separate"/>
          </w:r>
          <w:hyperlink w:anchor="_Toc203572973">
            <w:r w:rsidRPr="2828BCBB" w:rsidR="2828BCBB">
              <w:rPr>
                <w:rStyle w:val="Hyperlink"/>
                <w:sz w:val="20"/>
                <w:szCs w:val="20"/>
              </w:rPr>
              <w:t>Abstract</w:t>
            </w:r>
            <w:r>
              <w:tab/>
            </w:r>
            <w:r>
              <w:fldChar w:fldCharType="begin"/>
            </w:r>
            <w:r>
              <w:instrText xml:space="preserve">PAGEREF _Toc203572973 \h</w:instrText>
            </w:r>
            <w:r>
              <w:fldChar w:fldCharType="separate"/>
            </w:r>
            <w:r w:rsidRPr="2828BCBB" w:rsidR="2828BCBB">
              <w:rPr>
                <w:rStyle w:val="Hyperlink"/>
                <w:sz w:val="20"/>
                <w:szCs w:val="20"/>
              </w:rPr>
              <w:t>1</w:t>
            </w:r>
            <w:r>
              <w:fldChar w:fldCharType="end"/>
            </w:r>
          </w:hyperlink>
        </w:p>
        <w:p w:rsidR="2CDF90E5" w:rsidP="2828BCBB" w:rsidRDefault="2CDF90E5" w14:paraId="1904DA29" w14:textId="46F38A82">
          <w:pPr>
            <w:pStyle w:val="TOC1"/>
            <w:tabs>
              <w:tab w:val="right" w:leader="dot" w:pos="8640"/>
            </w:tabs>
            <w:bidi w:val="0"/>
            <w:rPr>
              <w:rStyle w:val="Hyperlink"/>
              <w:sz w:val="20"/>
              <w:szCs w:val="20"/>
            </w:rPr>
          </w:pPr>
          <w:hyperlink w:anchor="_Toc491482979">
            <w:r w:rsidRPr="2828BCBB" w:rsidR="2828BCBB">
              <w:rPr>
                <w:rStyle w:val="Hyperlink"/>
                <w:sz w:val="20"/>
                <w:szCs w:val="20"/>
              </w:rPr>
              <w:t>1. Introduction</w:t>
            </w:r>
            <w:r>
              <w:tab/>
            </w:r>
            <w:r>
              <w:fldChar w:fldCharType="begin"/>
            </w:r>
            <w:r>
              <w:instrText xml:space="preserve">PAGEREF _Toc491482979 \h</w:instrText>
            </w:r>
            <w:r>
              <w:fldChar w:fldCharType="separate"/>
            </w:r>
            <w:r w:rsidRPr="2828BCBB" w:rsidR="2828BCBB">
              <w:rPr>
                <w:rStyle w:val="Hyperlink"/>
                <w:sz w:val="20"/>
                <w:szCs w:val="20"/>
              </w:rPr>
              <w:t>2</w:t>
            </w:r>
            <w:r>
              <w:fldChar w:fldCharType="end"/>
            </w:r>
          </w:hyperlink>
        </w:p>
        <w:p w:rsidR="2CDF90E5" w:rsidP="2828BCBB" w:rsidRDefault="2CDF90E5" w14:paraId="0CB2E49B" w14:textId="3A0C1893">
          <w:pPr>
            <w:pStyle w:val="TOC2"/>
            <w:tabs>
              <w:tab w:val="right" w:leader="dot" w:pos="8640"/>
            </w:tabs>
            <w:bidi w:val="0"/>
            <w:rPr>
              <w:rStyle w:val="Hyperlink"/>
              <w:sz w:val="20"/>
              <w:szCs w:val="20"/>
            </w:rPr>
          </w:pPr>
          <w:hyperlink w:anchor="_Toc185544066">
            <w:r w:rsidRPr="2828BCBB" w:rsidR="2828BCBB">
              <w:rPr>
                <w:rStyle w:val="Hyperlink"/>
                <w:sz w:val="20"/>
                <w:szCs w:val="20"/>
              </w:rPr>
              <w:t>1.1 Background</w:t>
            </w:r>
            <w:r>
              <w:tab/>
            </w:r>
            <w:r>
              <w:fldChar w:fldCharType="begin"/>
            </w:r>
            <w:r>
              <w:instrText xml:space="preserve">PAGEREF _Toc185544066 \h</w:instrText>
            </w:r>
            <w:r>
              <w:fldChar w:fldCharType="separate"/>
            </w:r>
            <w:r w:rsidRPr="2828BCBB" w:rsidR="2828BCBB">
              <w:rPr>
                <w:rStyle w:val="Hyperlink"/>
                <w:sz w:val="20"/>
                <w:szCs w:val="20"/>
              </w:rPr>
              <w:t>2</w:t>
            </w:r>
            <w:r>
              <w:fldChar w:fldCharType="end"/>
            </w:r>
          </w:hyperlink>
        </w:p>
        <w:p w:rsidR="2CDF90E5" w:rsidP="2828BCBB" w:rsidRDefault="2CDF90E5" w14:paraId="51B05B29" w14:textId="006A4BBD">
          <w:pPr>
            <w:pStyle w:val="TOC2"/>
            <w:tabs>
              <w:tab w:val="right" w:leader="dot" w:pos="8640"/>
            </w:tabs>
            <w:bidi w:val="0"/>
            <w:rPr>
              <w:rStyle w:val="Hyperlink"/>
              <w:sz w:val="20"/>
              <w:szCs w:val="20"/>
            </w:rPr>
          </w:pPr>
          <w:hyperlink w:anchor="_Toc1924873368">
            <w:r w:rsidRPr="2828BCBB" w:rsidR="2828BCBB">
              <w:rPr>
                <w:rStyle w:val="Hyperlink"/>
                <w:sz w:val="20"/>
                <w:szCs w:val="20"/>
              </w:rPr>
              <w:t>1.2 Problem Statement</w:t>
            </w:r>
            <w:r>
              <w:tab/>
            </w:r>
            <w:r>
              <w:fldChar w:fldCharType="begin"/>
            </w:r>
            <w:r>
              <w:instrText xml:space="preserve">PAGEREF _Toc1924873368 \h</w:instrText>
            </w:r>
            <w:r>
              <w:fldChar w:fldCharType="separate"/>
            </w:r>
            <w:r w:rsidRPr="2828BCBB" w:rsidR="2828BCBB">
              <w:rPr>
                <w:rStyle w:val="Hyperlink"/>
                <w:sz w:val="20"/>
                <w:szCs w:val="20"/>
              </w:rPr>
              <w:t>3</w:t>
            </w:r>
            <w:r>
              <w:fldChar w:fldCharType="end"/>
            </w:r>
          </w:hyperlink>
        </w:p>
        <w:p w:rsidR="2CDF90E5" w:rsidP="2828BCBB" w:rsidRDefault="2CDF90E5" w14:paraId="14C6477E" w14:textId="7ADBDDC3">
          <w:pPr>
            <w:pStyle w:val="TOC2"/>
            <w:tabs>
              <w:tab w:val="right" w:leader="dot" w:pos="8640"/>
            </w:tabs>
            <w:bidi w:val="0"/>
            <w:rPr>
              <w:rStyle w:val="Hyperlink"/>
              <w:sz w:val="20"/>
              <w:szCs w:val="20"/>
            </w:rPr>
          </w:pPr>
          <w:hyperlink w:anchor="_Toc538706237">
            <w:r w:rsidRPr="2828BCBB" w:rsidR="2828BCBB">
              <w:rPr>
                <w:rStyle w:val="Hyperlink"/>
                <w:sz w:val="20"/>
                <w:szCs w:val="20"/>
              </w:rPr>
              <w:t>1.3 Objectives</w:t>
            </w:r>
            <w:r>
              <w:tab/>
            </w:r>
            <w:r>
              <w:fldChar w:fldCharType="begin"/>
            </w:r>
            <w:r>
              <w:instrText xml:space="preserve">PAGEREF _Toc538706237 \h</w:instrText>
            </w:r>
            <w:r>
              <w:fldChar w:fldCharType="separate"/>
            </w:r>
            <w:r w:rsidRPr="2828BCBB" w:rsidR="2828BCBB">
              <w:rPr>
                <w:rStyle w:val="Hyperlink"/>
                <w:sz w:val="20"/>
                <w:szCs w:val="20"/>
              </w:rPr>
              <w:t>3</w:t>
            </w:r>
            <w:r>
              <w:fldChar w:fldCharType="end"/>
            </w:r>
          </w:hyperlink>
        </w:p>
        <w:p w:rsidR="2CDF90E5" w:rsidP="2828BCBB" w:rsidRDefault="2CDF90E5" w14:paraId="25BFACEF" w14:textId="3378712A">
          <w:pPr>
            <w:pStyle w:val="TOC2"/>
            <w:tabs>
              <w:tab w:val="right" w:leader="dot" w:pos="8640"/>
            </w:tabs>
            <w:bidi w:val="0"/>
            <w:rPr>
              <w:rStyle w:val="Hyperlink"/>
              <w:sz w:val="20"/>
              <w:szCs w:val="20"/>
            </w:rPr>
          </w:pPr>
          <w:hyperlink w:anchor="_Toc944533225">
            <w:r w:rsidRPr="2828BCBB" w:rsidR="2828BCBB">
              <w:rPr>
                <w:rStyle w:val="Hyperlink"/>
                <w:sz w:val="20"/>
                <w:szCs w:val="20"/>
              </w:rPr>
              <w:t>1.4 Research Questions</w:t>
            </w:r>
            <w:r>
              <w:tab/>
            </w:r>
            <w:r>
              <w:fldChar w:fldCharType="begin"/>
            </w:r>
            <w:r>
              <w:instrText xml:space="preserve">PAGEREF _Toc944533225 \h</w:instrText>
            </w:r>
            <w:r>
              <w:fldChar w:fldCharType="separate"/>
            </w:r>
            <w:r w:rsidRPr="2828BCBB" w:rsidR="2828BCBB">
              <w:rPr>
                <w:rStyle w:val="Hyperlink"/>
                <w:sz w:val="20"/>
                <w:szCs w:val="20"/>
              </w:rPr>
              <w:t>3</w:t>
            </w:r>
            <w:r>
              <w:fldChar w:fldCharType="end"/>
            </w:r>
          </w:hyperlink>
        </w:p>
        <w:p w:rsidR="2CDF90E5" w:rsidP="2828BCBB" w:rsidRDefault="2CDF90E5" w14:paraId="1837CC0B" w14:textId="618AA26A">
          <w:pPr>
            <w:pStyle w:val="TOC2"/>
            <w:tabs>
              <w:tab w:val="right" w:leader="dot" w:pos="8640"/>
            </w:tabs>
            <w:bidi w:val="0"/>
            <w:rPr>
              <w:rStyle w:val="Hyperlink"/>
              <w:sz w:val="20"/>
              <w:szCs w:val="20"/>
            </w:rPr>
          </w:pPr>
          <w:hyperlink w:anchor="_Toc369009845">
            <w:r w:rsidRPr="2828BCBB" w:rsidR="2828BCBB">
              <w:rPr>
                <w:rStyle w:val="Hyperlink"/>
                <w:sz w:val="20"/>
                <w:szCs w:val="20"/>
              </w:rPr>
              <w:t>1.5 Research Gap and Contribution</w:t>
            </w:r>
            <w:r>
              <w:tab/>
            </w:r>
            <w:r>
              <w:fldChar w:fldCharType="begin"/>
            </w:r>
            <w:r>
              <w:instrText xml:space="preserve">PAGEREF _Toc369009845 \h</w:instrText>
            </w:r>
            <w:r>
              <w:fldChar w:fldCharType="separate"/>
            </w:r>
            <w:r w:rsidRPr="2828BCBB" w:rsidR="2828BCBB">
              <w:rPr>
                <w:rStyle w:val="Hyperlink"/>
                <w:sz w:val="20"/>
                <w:szCs w:val="20"/>
              </w:rPr>
              <w:t>3</w:t>
            </w:r>
            <w:r>
              <w:fldChar w:fldCharType="end"/>
            </w:r>
          </w:hyperlink>
        </w:p>
        <w:p w:rsidR="2CDF90E5" w:rsidP="2828BCBB" w:rsidRDefault="2CDF90E5" w14:paraId="1E9DC22B" w14:textId="558DE81B">
          <w:pPr>
            <w:pStyle w:val="TOC1"/>
            <w:tabs>
              <w:tab w:val="right" w:leader="dot" w:pos="8640"/>
            </w:tabs>
            <w:bidi w:val="0"/>
            <w:rPr>
              <w:rStyle w:val="Hyperlink"/>
              <w:sz w:val="20"/>
              <w:szCs w:val="20"/>
            </w:rPr>
          </w:pPr>
          <w:hyperlink w:anchor="_Toc751987035">
            <w:r w:rsidRPr="2828BCBB" w:rsidR="2828BCBB">
              <w:rPr>
                <w:rStyle w:val="Hyperlink"/>
                <w:sz w:val="20"/>
                <w:szCs w:val="20"/>
              </w:rPr>
              <w:t>2. Literature Review</w:t>
            </w:r>
            <w:r>
              <w:tab/>
            </w:r>
            <w:r>
              <w:fldChar w:fldCharType="begin"/>
            </w:r>
            <w:r>
              <w:instrText xml:space="preserve">PAGEREF _Toc751987035 \h</w:instrText>
            </w:r>
            <w:r>
              <w:fldChar w:fldCharType="separate"/>
            </w:r>
            <w:r w:rsidRPr="2828BCBB" w:rsidR="2828BCBB">
              <w:rPr>
                <w:rStyle w:val="Hyperlink"/>
                <w:sz w:val="20"/>
                <w:szCs w:val="20"/>
              </w:rPr>
              <w:t>4</w:t>
            </w:r>
            <w:r>
              <w:fldChar w:fldCharType="end"/>
            </w:r>
          </w:hyperlink>
        </w:p>
        <w:p w:rsidR="2CDF90E5" w:rsidP="2828BCBB" w:rsidRDefault="2CDF90E5" w14:paraId="285E8196" w14:textId="2E1CE86C">
          <w:pPr>
            <w:pStyle w:val="TOC2"/>
            <w:tabs>
              <w:tab w:val="right" w:leader="dot" w:pos="8640"/>
            </w:tabs>
            <w:bidi w:val="0"/>
            <w:rPr>
              <w:rStyle w:val="Hyperlink"/>
              <w:sz w:val="20"/>
              <w:szCs w:val="20"/>
            </w:rPr>
          </w:pPr>
          <w:hyperlink w:anchor="_Toc1996590461">
            <w:r w:rsidRPr="2828BCBB" w:rsidR="2828BCBB">
              <w:rPr>
                <w:rStyle w:val="Hyperlink"/>
                <w:sz w:val="20"/>
                <w:szCs w:val="20"/>
              </w:rPr>
              <w:t>2.1 The REF Assessment Framework</w:t>
            </w:r>
            <w:r>
              <w:tab/>
            </w:r>
            <w:r>
              <w:fldChar w:fldCharType="begin"/>
            </w:r>
            <w:r>
              <w:instrText xml:space="preserve">PAGEREF _Toc1996590461 \h</w:instrText>
            </w:r>
            <w:r>
              <w:fldChar w:fldCharType="separate"/>
            </w:r>
            <w:r w:rsidRPr="2828BCBB" w:rsidR="2828BCBB">
              <w:rPr>
                <w:rStyle w:val="Hyperlink"/>
                <w:sz w:val="20"/>
                <w:szCs w:val="20"/>
              </w:rPr>
              <w:t>4</w:t>
            </w:r>
            <w:r>
              <w:fldChar w:fldCharType="end"/>
            </w:r>
          </w:hyperlink>
        </w:p>
        <w:p w:rsidR="2CDF90E5" w:rsidP="2828BCBB" w:rsidRDefault="2CDF90E5" w14:paraId="4FA43AFC" w14:textId="7B569838">
          <w:pPr>
            <w:pStyle w:val="TOC2"/>
            <w:tabs>
              <w:tab w:val="right" w:leader="dot" w:pos="8640"/>
            </w:tabs>
            <w:bidi w:val="0"/>
            <w:rPr>
              <w:rStyle w:val="Hyperlink"/>
              <w:sz w:val="20"/>
              <w:szCs w:val="20"/>
            </w:rPr>
          </w:pPr>
          <w:hyperlink w:anchor="_Toc1303443660">
            <w:r w:rsidRPr="2828BCBB" w:rsidR="2828BCBB">
              <w:rPr>
                <w:rStyle w:val="Hyperlink"/>
                <w:sz w:val="20"/>
                <w:szCs w:val="20"/>
              </w:rPr>
              <w:t>2.2 Machine Learning in Research Evaluation</w:t>
            </w:r>
            <w:r>
              <w:tab/>
            </w:r>
            <w:r>
              <w:fldChar w:fldCharType="begin"/>
            </w:r>
            <w:r>
              <w:instrText xml:space="preserve">PAGEREF _Toc1303443660 \h</w:instrText>
            </w:r>
            <w:r>
              <w:fldChar w:fldCharType="separate"/>
            </w:r>
            <w:r w:rsidRPr="2828BCBB" w:rsidR="2828BCBB">
              <w:rPr>
                <w:rStyle w:val="Hyperlink"/>
                <w:sz w:val="20"/>
                <w:szCs w:val="20"/>
              </w:rPr>
              <w:t>4</w:t>
            </w:r>
            <w:r>
              <w:fldChar w:fldCharType="end"/>
            </w:r>
          </w:hyperlink>
        </w:p>
        <w:p w:rsidR="2CDF90E5" w:rsidP="2828BCBB" w:rsidRDefault="2CDF90E5" w14:paraId="09D3D36B" w14:textId="180C3F51">
          <w:pPr>
            <w:pStyle w:val="TOC2"/>
            <w:tabs>
              <w:tab w:val="right" w:leader="dot" w:pos="8640"/>
            </w:tabs>
            <w:bidi w:val="0"/>
            <w:rPr>
              <w:rStyle w:val="Hyperlink"/>
              <w:sz w:val="20"/>
              <w:szCs w:val="20"/>
            </w:rPr>
          </w:pPr>
          <w:hyperlink w:anchor="_Toc1474465510">
            <w:r w:rsidRPr="2828BCBB" w:rsidR="2828BCBB">
              <w:rPr>
                <w:rStyle w:val="Hyperlink"/>
                <w:sz w:val="20"/>
                <w:szCs w:val="20"/>
              </w:rPr>
              <w:t>2.3 Sentiment and Semantic Modelling</w:t>
            </w:r>
            <w:r>
              <w:tab/>
            </w:r>
            <w:r>
              <w:fldChar w:fldCharType="begin"/>
            </w:r>
            <w:r>
              <w:instrText xml:space="preserve">PAGEREF _Toc1474465510 \h</w:instrText>
            </w:r>
            <w:r>
              <w:fldChar w:fldCharType="separate"/>
            </w:r>
            <w:r w:rsidRPr="2828BCBB" w:rsidR="2828BCBB">
              <w:rPr>
                <w:rStyle w:val="Hyperlink"/>
                <w:sz w:val="20"/>
                <w:szCs w:val="20"/>
              </w:rPr>
              <w:t>4</w:t>
            </w:r>
            <w:r>
              <w:fldChar w:fldCharType="end"/>
            </w:r>
          </w:hyperlink>
        </w:p>
        <w:p w:rsidR="2828BCBB" w:rsidP="2828BCBB" w:rsidRDefault="2828BCBB" w14:paraId="482606DC" w14:textId="487DF99E">
          <w:pPr>
            <w:pStyle w:val="TOC2"/>
            <w:tabs>
              <w:tab w:val="right" w:leader="dot" w:pos="8640"/>
            </w:tabs>
            <w:bidi w:val="0"/>
            <w:rPr>
              <w:rStyle w:val="Hyperlink"/>
              <w:sz w:val="20"/>
              <w:szCs w:val="20"/>
            </w:rPr>
          </w:pPr>
          <w:hyperlink w:anchor="_Toc544149212">
            <w:r w:rsidRPr="2828BCBB" w:rsidR="2828BCBB">
              <w:rPr>
                <w:rStyle w:val="Hyperlink"/>
                <w:sz w:val="20"/>
                <w:szCs w:val="20"/>
              </w:rPr>
              <w:t>2.4 Large Language Models for Evaluation</w:t>
            </w:r>
            <w:r>
              <w:tab/>
            </w:r>
            <w:r>
              <w:fldChar w:fldCharType="begin"/>
            </w:r>
            <w:r>
              <w:instrText xml:space="preserve">PAGEREF _Toc544149212 \h</w:instrText>
            </w:r>
            <w:r>
              <w:fldChar w:fldCharType="separate"/>
            </w:r>
            <w:r w:rsidRPr="2828BCBB" w:rsidR="2828BCBB">
              <w:rPr>
                <w:rStyle w:val="Hyperlink"/>
                <w:sz w:val="20"/>
                <w:szCs w:val="20"/>
              </w:rPr>
              <w:t>5</w:t>
            </w:r>
            <w:r>
              <w:fldChar w:fldCharType="end"/>
            </w:r>
          </w:hyperlink>
        </w:p>
        <w:p w:rsidR="2828BCBB" w:rsidP="2828BCBB" w:rsidRDefault="2828BCBB" w14:paraId="79464477" w14:textId="007255A4">
          <w:pPr>
            <w:pStyle w:val="TOC2"/>
            <w:tabs>
              <w:tab w:val="right" w:leader="dot" w:pos="8640"/>
            </w:tabs>
            <w:bidi w:val="0"/>
            <w:rPr>
              <w:rStyle w:val="Hyperlink"/>
              <w:sz w:val="20"/>
              <w:szCs w:val="20"/>
            </w:rPr>
          </w:pPr>
          <w:hyperlink w:anchor="_Toc1763177083">
            <w:r w:rsidRPr="2828BCBB" w:rsidR="2828BCBB">
              <w:rPr>
                <w:rStyle w:val="Hyperlink"/>
                <w:sz w:val="20"/>
                <w:szCs w:val="20"/>
              </w:rPr>
              <w:t>2.5 Critical Synthesis and Gaps</w:t>
            </w:r>
            <w:r>
              <w:tab/>
            </w:r>
            <w:r>
              <w:fldChar w:fldCharType="begin"/>
            </w:r>
            <w:r>
              <w:instrText xml:space="preserve">PAGEREF _Toc1763177083 \h</w:instrText>
            </w:r>
            <w:r>
              <w:fldChar w:fldCharType="separate"/>
            </w:r>
            <w:r w:rsidRPr="2828BCBB" w:rsidR="2828BCBB">
              <w:rPr>
                <w:rStyle w:val="Hyperlink"/>
                <w:sz w:val="20"/>
                <w:szCs w:val="20"/>
              </w:rPr>
              <w:t>5</w:t>
            </w:r>
            <w:r>
              <w:fldChar w:fldCharType="end"/>
            </w:r>
          </w:hyperlink>
        </w:p>
        <w:p w:rsidR="2828BCBB" w:rsidP="2828BCBB" w:rsidRDefault="2828BCBB" w14:paraId="041FA8E8" w14:textId="0FA8862D">
          <w:pPr>
            <w:pStyle w:val="TOC2"/>
            <w:tabs>
              <w:tab w:val="right" w:leader="dot" w:pos="8640"/>
            </w:tabs>
            <w:bidi w:val="0"/>
            <w:rPr>
              <w:rStyle w:val="Hyperlink"/>
              <w:sz w:val="20"/>
              <w:szCs w:val="20"/>
            </w:rPr>
          </w:pPr>
          <w:hyperlink w:anchor="_Toc628498650">
            <w:r w:rsidRPr="2828BCBB" w:rsidR="2828BCBB">
              <w:rPr>
                <w:rStyle w:val="Hyperlink"/>
                <w:sz w:val="20"/>
                <w:szCs w:val="20"/>
              </w:rPr>
              <w:t>2.6 Limitations in Existing Approaches</w:t>
            </w:r>
            <w:r>
              <w:tab/>
            </w:r>
            <w:r>
              <w:fldChar w:fldCharType="begin"/>
            </w:r>
            <w:r>
              <w:instrText xml:space="preserve">PAGEREF _Toc628498650 \h</w:instrText>
            </w:r>
            <w:r>
              <w:fldChar w:fldCharType="separate"/>
            </w:r>
            <w:r w:rsidRPr="2828BCBB" w:rsidR="2828BCBB">
              <w:rPr>
                <w:rStyle w:val="Hyperlink"/>
                <w:sz w:val="20"/>
                <w:szCs w:val="20"/>
              </w:rPr>
              <w:t>5</w:t>
            </w:r>
            <w:r>
              <w:fldChar w:fldCharType="end"/>
            </w:r>
          </w:hyperlink>
        </w:p>
        <w:p w:rsidR="2828BCBB" w:rsidP="2828BCBB" w:rsidRDefault="2828BCBB" w14:paraId="428B7345" w14:textId="2AE7070B">
          <w:pPr>
            <w:pStyle w:val="TOC2"/>
            <w:tabs>
              <w:tab w:val="right" w:leader="dot" w:pos="8640"/>
            </w:tabs>
            <w:bidi w:val="0"/>
            <w:rPr>
              <w:rStyle w:val="Hyperlink"/>
              <w:sz w:val="20"/>
              <w:szCs w:val="20"/>
            </w:rPr>
          </w:pPr>
          <w:hyperlink w:anchor="_Toc1366407240">
            <w:r w:rsidRPr="2828BCBB" w:rsidR="2828BCBB">
              <w:rPr>
                <w:rStyle w:val="Hyperlink"/>
                <w:sz w:val="20"/>
                <w:szCs w:val="20"/>
              </w:rPr>
              <w:t>2.7 Implications for REF-Specific Automation</w:t>
            </w:r>
            <w:r>
              <w:tab/>
            </w:r>
            <w:r>
              <w:fldChar w:fldCharType="begin"/>
            </w:r>
            <w:r>
              <w:instrText xml:space="preserve">PAGEREF _Toc1366407240 \h</w:instrText>
            </w:r>
            <w:r>
              <w:fldChar w:fldCharType="separate"/>
            </w:r>
            <w:r w:rsidRPr="2828BCBB" w:rsidR="2828BCBB">
              <w:rPr>
                <w:rStyle w:val="Hyperlink"/>
                <w:sz w:val="20"/>
                <w:szCs w:val="20"/>
              </w:rPr>
              <w:t>5</w:t>
            </w:r>
            <w:r>
              <w:fldChar w:fldCharType="end"/>
            </w:r>
          </w:hyperlink>
        </w:p>
        <w:p w:rsidR="2828BCBB" w:rsidP="2828BCBB" w:rsidRDefault="2828BCBB" w14:paraId="189A5C83" w14:textId="64DED543">
          <w:pPr>
            <w:pStyle w:val="TOC1"/>
            <w:tabs>
              <w:tab w:val="right" w:leader="dot" w:pos="8640"/>
            </w:tabs>
            <w:bidi w:val="0"/>
            <w:rPr>
              <w:rStyle w:val="Hyperlink"/>
              <w:sz w:val="20"/>
              <w:szCs w:val="20"/>
            </w:rPr>
          </w:pPr>
          <w:hyperlink w:anchor="_Toc838955538">
            <w:r w:rsidRPr="2828BCBB" w:rsidR="2828BCBB">
              <w:rPr>
                <w:rStyle w:val="Hyperlink"/>
                <w:sz w:val="20"/>
                <w:szCs w:val="20"/>
              </w:rPr>
              <w:t>3. Methodology</w:t>
            </w:r>
            <w:r>
              <w:tab/>
            </w:r>
            <w:r>
              <w:fldChar w:fldCharType="begin"/>
            </w:r>
            <w:r>
              <w:instrText xml:space="preserve">PAGEREF _Toc838955538 \h</w:instrText>
            </w:r>
            <w:r>
              <w:fldChar w:fldCharType="separate"/>
            </w:r>
            <w:r w:rsidRPr="2828BCBB" w:rsidR="2828BCBB">
              <w:rPr>
                <w:rStyle w:val="Hyperlink"/>
                <w:sz w:val="20"/>
                <w:szCs w:val="20"/>
              </w:rPr>
              <w:t>5</w:t>
            </w:r>
            <w:r>
              <w:fldChar w:fldCharType="end"/>
            </w:r>
          </w:hyperlink>
        </w:p>
        <w:p w:rsidR="2828BCBB" w:rsidP="2828BCBB" w:rsidRDefault="2828BCBB" w14:paraId="59592AA9" w14:textId="66E6583A">
          <w:pPr>
            <w:pStyle w:val="TOC2"/>
            <w:tabs>
              <w:tab w:val="right" w:leader="dot" w:pos="8640"/>
            </w:tabs>
            <w:bidi w:val="0"/>
            <w:rPr>
              <w:rStyle w:val="Hyperlink"/>
              <w:sz w:val="20"/>
              <w:szCs w:val="20"/>
            </w:rPr>
          </w:pPr>
          <w:hyperlink w:anchor="_Toc1144377424">
            <w:r w:rsidRPr="2828BCBB" w:rsidR="2828BCBB">
              <w:rPr>
                <w:rStyle w:val="Hyperlink"/>
                <w:sz w:val="20"/>
                <w:szCs w:val="20"/>
              </w:rPr>
              <w:t>3.1 System Architecture</w:t>
            </w:r>
            <w:r>
              <w:tab/>
            </w:r>
            <w:r>
              <w:fldChar w:fldCharType="begin"/>
            </w:r>
            <w:r>
              <w:instrText xml:space="preserve">PAGEREF _Toc1144377424 \h</w:instrText>
            </w:r>
            <w:r>
              <w:fldChar w:fldCharType="separate"/>
            </w:r>
            <w:r w:rsidRPr="2828BCBB" w:rsidR="2828BCBB">
              <w:rPr>
                <w:rStyle w:val="Hyperlink"/>
                <w:sz w:val="20"/>
                <w:szCs w:val="20"/>
              </w:rPr>
              <w:t>6</w:t>
            </w:r>
            <w:r>
              <w:fldChar w:fldCharType="end"/>
            </w:r>
          </w:hyperlink>
        </w:p>
        <w:p w:rsidR="2828BCBB" w:rsidP="2828BCBB" w:rsidRDefault="2828BCBB" w14:paraId="09349553" w14:textId="29B82EAC">
          <w:pPr>
            <w:pStyle w:val="TOC2"/>
            <w:tabs>
              <w:tab w:val="right" w:leader="dot" w:pos="8640"/>
            </w:tabs>
            <w:bidi w:val="0"/>
            <w:rPr>
              <w:rStyle w:val="Hyperlink"/>
              <w:sz w:val="20"/>
              <w:szCs w:val="20"/>
            </w:rPr>
          </w:pPr>
          <w:hyperlink w:anchor="_Toc1440932015">
            <w:r w:rsidRPr="2828BCBB" w:rsidR="2828BCBB">
              <w:rPr>
                <w:rStyle w:val="Hyperlink"/>
                <w:sz w:val="20"/>
                <w:szCs w:val="20"/>
              </w:rPr>
              <w:t>3.2 Evolution of the Code (Iterations)</w:t>
            </w:r>
            <w:r>
              <w:tab/>
            </w:r>
            <w:r>
              <w:fldChar w:fldCharType="begin"/>
            </w:r>
            <w:r>
              <w:instrText xml:space="preserve">PAGEREF _Toc1440932015 \h</w:instrText>
            </w:r>
            <w:r>
              <w:fldChar w:fldCharType="separate"/>
            </w:r>
            <w:r w:rsidRPr="2828BCBB" w:rsidR="2828BCBB">
              <w:rPr>
                <w:rStyle w:val="Hyperlink"/>
                <w:sz w:val="20"/>
                <w:szCs w:val="20"/>
              </w:rPr>
              <w:t>6</w:t>
            </w:r>
            <w:r>
              <w:fldChar w:fldCharType="end"/>
            </w:r>
          </w:hyperlink>
        </w:p>
        <w:p w:rsidR="2828BCBB" w:rsidP="2828BCBB" w:rsidRDefault="2828BCBB" w14:paraId="52CD275C" w14:textId="0B93869E">
          <w:pPr>
            <w:pStyle w:val="TOC2"/>
            <w:tabs>
              <w:tab w:val="right" w:leader="dot" w:pos="8640"/>
            </w:tabs>
            <w:bidi w:val="0"/>
            <w:rPr>
              <w:rStyle w:val="Hyperlink"/>
              <w:sz w:val="20"/>
              <w:szCs w:val="20"/>
            </w:rPr>
          </w:pPr>
          <w:hyperlink w:anchor="_Toc1598865048">
            <w:r w:rsidRPr="2828BCBB" w:rsidR="2828BCBB">
              <w:rPr>
                <w:rStyle w:val="Hyperlink"/>
                <w:sz w:val="20"/>
                <w:szCs w:val="20"/>
              </w:rPr>
              <w:t>3.3 REF Scoring Algorithm</w:t>
            </w:r>
            <w:r>
              <w:tab/>
            </w:r>
            <w:r>
              <w:fldChar w:fldCharType="begin"/>
            </w:r>
            <w:r>
              <w:instrText xml:space="preserve">PAGEREF _Toc1598865048 \h</w:instrText>
            </w:r>
            <w:r>
              <w:fldChar w:fldCharType="separate"/>
            </w:r>
            <w:r w:rsidRPr="2828BCBB" w:rsidR="2828BCBB">
              <w:rPr>
                <w:rStyle w:val="Hyperlink"/>
                <w:sz w:val="20"/>
                <w:szCs w:val="20"/>
              </w:rPr>
              <w:t>7</w:t>
            </w:r>
            <w:r>
              <w:fldChar w:fldCharType="end"/>
            </w:r>
          </w:hyperlink>
        </w:p>
        <w:p w:rsidR="2828BCBB" w:rsidP="2828BCBB" w:rsidRDefault="2828BCBB" w14:paraId="486DD31F" w14:textId="4C76C122">
          <w:pPr>
            <w:pStyle w:val="TOC2"/>
            <w:tabs>
              <w:tab w:val="right" w:leader="dot" w:pos="8640"/>
            </w:tabs>
            <w:bidi w:val="0"/>
            <w:rPr>
              <w:rStyle w:val="Hyperlink"/>
              <w:sz w:val="20"/>
              <w:szCs w:val="20"/>
            </w:rPr>
          </w:pPr>
          <w:hyperlink w:anchor="_Toc1906841974">
            <w:r w:rsidRPr="2828BCBB" w:rsidR="2828BCBB">
              <w:rPr>
                <w:rStyle w:val="Hyperlink"/>
                <w:sz w:val="20"/>
                <w:szCs w:val="20"/>
              </w:rPr>
              <w:t>3.4 Testing Dataset</w:t>
            </w:r>
            <w:r>
              <w:tab/>
            </w:r>
            <w:r>
              <w:fldChar w:fldCharType="begin"/>
            </w:r>
            <w:r>
              <w:instrText xml:space="preserve">PAGEREF _Toc1906841974 \h</w:instrText>
            </w:r>
            <w:r>
              <w:fldChar w:fldCharType="separate"/>
            </w:r>
            <w:r w:rsidRPr="2828BCBB" w:rsidR="2828BCBB">
              <w:rPr>
                <w:rStyle w:val="Hyperlink"/>
                <w:sz w:val="20"/>
                <w:szCs w:val="20"/>
              </w:rPr>
              <w:t>7</w:t>
            </w:r>
            <w:r>
              <w:fldChar w:fldCharType="end"/>
            </w:r>
          </w:hyperlink>
        </w:p>
        <w:p w:rsidR="2828BCBB" w:rsidP="2828BCBB" w:rsidRDefault="2828BCBB" w14:paraId="2DC755C2" w14:textId="55B49FAF">
          <w:pPr>
            <w:pStyle w:val="TOC2"/>
            <w:tabs>
              <w:tab w:val="right" w:leader="dot" w:pos="8640"/>
            </w:tabs>
            <w:bidi w:val="0"/>
            <w:rPr>
              <w:rStyle w:val="Hyperlink"/>
              <w:sz w:val="20"/>
              <w:szCs w:val="20"/>
            </w:rPr>
          </w:pPr>
          <w:hyperlink w:anchor="_Toc1225493779">
            <w:r w:rsidRPr="2828BCBB" w:rsidR="2828BCBB">
              <w:rPr>
                <w:rStyle w:val="Hyperlink"/>
                <w:sz w:val="20"/>
                <w:szCs w:val="20"/>
              </w:rPr>
              <w:t>3.5 Design Rationale</w:t>
            </w:r>
            <w:r>
              <w:tab/>
            </w:r>
            <w:r>
              <w:fldChar w:fldCharType="begin"/>
            </w:r>
            <w:r>
              <w:instrText xml:space="preserve">PAGEREF _Toc1225493779 \h</w:instrText>
            </w:r>
            <w:r>
              <w:fldChar w:fldCharType="separate"/>
            </w:r>
            <w:r w:rsidRPr="2828BCBB" w:rsidR="2828BCBB">
              <w:rPr>
                <w:rStyle w:val="Hyperlink"/>
                <w:sz w:val="20"/>
                <w:szCs w:val="20"/>
              </w:rPr>
              <w:t>8</w:t>
            </w:r>
            <w:r>
              <w:fldChar w:fldCharType="end"/>
            </w:r>
          </w:hyperlink>
        </w:p>
        <w:p w:rsidR="2828BCBB" w:rsidP="2828BCBB" w:rsidRDefault="2828BCBB" w14:paraId="2F3B3D3E" w14:textId="2F0F429A">
          <w:pPr>
            <w:pStyle w:val="TOC2"/>
            <w:tabs>
              <w:tab w:val="right" w:leader="dot" w:pos="8640"/>
            </w:tabs>
            <w:bidi w:val="0"/>
            <w:rPr>
              <w:rStyle w:val="Hyperlink"/>
              <w:sz w:val="20"/>
              <w:szCs w:val="20"/>
            </w:rPr>
          </w:pPr>
          <w:hyperlink w:anchor="_Toc2116692626">
            <w:r w:rsidRPr="2828BCBB" w:rsidR="2828BCBB">
              <w:rPr>
                <w:rStyle w:val="Hyperlink"/>
                <w:sz w:val="20"/>
                <w:szCs w:val="20"/>
              </w:rPr>
              <w:t>3.6 Threats to Validity</w:t>
            </w:r>
            <w:r>
              <w:tab/>
            </w:r>
            <w:r>
              <w:fldChar w:fldCharType="begin"/>
            </w:r>
            <w:r>
              <w:instrText xml:space="preserve">PAGEREF _Toc2116692626 \h</w:instrText>
            </w:r>
            <w:r>
              <w:fldChar w:fldCharType="separate"/>
            </w:r>
            <w:r w:rsidRPr="2828BCBB" w:rsidR="2828BCBB">
              <w:rPr>
                <w:rStyle w:val="Hyperlink"/>
                <w:sz w:val="20"/>
                <w:szCs w:val="20"/>
              </w:rPr>
              <w:t>8</w:t>
            </w:r>
            <w:r>
              <w:fldChar w:fldCharType="end"/>
            </w:r>
          </w:hyperlink>
        </w:p>
        <w:p w:rsidR="2828BCBB" w:rsidP="2828BCBB" w:rsidRDefault="2828BCBB" w14:paraId="33E2A731" w14:textId="122905B0">
          <w:pPr>
            <w:pStyle w:val="TOC1"/>
            <w:tabs>
              <w:tab w:val="right" w:leader="dot" w:pos="8640"/>
            </w:tabs>
            <w:bidi w:val="0"/>
            <w:rPr>
              <w:rStyle w:val="Hyperlink"/>
              <w:sz w:val="20"/>
              <w:szCs w:val="20"/>
            </w:rPr>
          </w:pPr>
          <w:hyperlink w:anchor="_Toc1338658843">
            <w:r w:rsidRPr="2828BCBB" w:rsidR="2828BCBB">
              <w:rPr>
                <w:rStyle w:val="Hyperlink"/>
                <w:sz w:val="20"/>
                <w:szCs w:val="20"/>
              </w:rPr>
              <w:t>4. Implementation and Code Iterations</w:t>
            </w:r>
            <w:r>
              <w:tab/>
            </w:r>
            <w:r>
              <w:fldChar w:fldCharType="begin"/>
            </w:r>
            <w:r>
              <w:instrText xml:space="preserve">PAGEREF _Toc1338658843 \h</w:instrText>
            </w:r>
            <w:r>
              <w:fldChar w:fldCharType="separate"/>
            </w:r>
            <w:r w:rsidRPr="2828BCBB" w:rsidR="2828BCBB">
              <w:rPr>
                <w:rStyle w:val="Hyperlink"/>
                <w:sz w:val="20"/>
                <w:szCs w:val="20"/>
              </w:rPr>
              <w:t>8</w:t>
            </w:r>
            <w:r>
              <w:fldChar w:fldCharType="end"/>
            </w:r>
          </w:hyperlink>
        </w:p>
        <w:p w:rsidR="2828BCBB" w:rsidP="2828BCBB" w:rsidRDefault="2828BCBB" w14:paraId="4B8F27AA" w14:textId="4A6D5ADD">
          <w:pPr>
            <w:pStyle w:val="TOC2"/>
            <w:tabs>
              <w:tab w:val="right" w:leader="dot" w:pos="8640"/>
            </w:tabs>
            <w:bidi w:val="0"/>
            <w:rPr>
              <w:rStyle w:val="Hyperlink"/>
              <w:sz w:val="20"/>
              <w:szCs w:val="20"/>
            </w:rPr>
          </w:pPr>
          <w:hyperlink w:anchor="_Toc1061343284">
            <w:r w:rsidRPr="2828BCBB" w:rsidR="2828BCBB">
              <w:rPr>
                <w:rStyle w:val="Hyperlink"/>
                <w:sz w:val="20"/>
                <w:szCs w:val="20"/>
              </w:rPr>
              <w:t>4.1 Quantitative Outcomes</w:t>
            </w:r>
            <w:r>
              <w:tab/>
            </w:r>
            <w:r>
              <w:fldChar w:fldCharType="begin"/>
            </w:r>
            <w:r>
              <w:instrText xml:space="preserve">PAGEREF _Toc1061343284 \h</w:instrText>
            </w:r>
            <w:r>
              <w:fldChar w:fldCharType="separate"/>
            </w:r>
            <w:r w:rsidRPr="2828BCBB" w:rsidR="2828BCBB">
              <w:rPr>
                <w:rStyle w:val="Hyperlink"/>
                <w:sz w:val="20"/>
                <w:szCs w:val="20"/>
              </w:rPr>
              <w:t>9</w:t>
            </w:r>
            <w:r>
              <w:fldChar w:fldCharType="end"/>
            </w:r>
          </w:hyperlink>
        </w:p>
        <w:p w:rsidR="2828BCBB" w:rsidP="2828BCBB" w:rsidRDefault="2828BCBB" w14:paraId="76133895" w14:textId="17A13186">
          <w:pPr>
            <w:pStyle w:val="TOC2"/>
            <w:tabs>
              <w:tab w:val="right" w:leader="dot" w:pos="8640"/>
            </w:tabs>
            <w:bidi w:val="0"/>
            <w:rPr>
              <w:rStyle w:val="Hyperlink"/>
              <w:sz w:val="20"/>
              <w:szCs w:val="20"/>
            </w:rPr>
          </w:pPr>
          <w:hyperlink w:anchor="_Toc1221167219">
            <w:r w:rsidRPr="2828BCBB" w:rsidR="2828BCBB">
              <w:rPr>
                <w:rStyle w:val="Hyperlink"/>
                <w:sz w:val="20"/>
                <w:szCs w:val="20"/>
              </w:rPr>
              <w:t>4.2 Qualitative Feedback</w:t>
            </w:r>
            <w:r>
              <w:tab/>
            </w:r>
            <w:r>
              <w:fldChar w:fldCharType="begin"/>
            </w:r>
            <w:r>
              <w:instrText xml:space="preserve">PAGEREF _Toc1221167219 \h</w:instrText>
            </w:r>
            <w:r>
              <w:fldChar w:fldCharType="separate"/>
            </w:r>
            <w:r w:rsidRPr="2828BCBB" w:rsidR="2828BCBB">
              <w:rPr>
                <w:rStyle w:val="Hyperlink"/>
                <w:sz w:val="20"/>
                <w:szCs w:val="20"/>
              </w:rPr>
              <w:t>9</w:t>
            </w:r>
            <w:r>
              <w:fldChar w:fldCharType="end"/>
            </w:r>
          </w:hyperlink>
        </w:p>
        <w:p w:rsidR="2828BCBB" w:rsidP="2828BCBB" w:rsidRDefault="2828BCBB" w14:paraId="39CF1187" w14:textId="48582C35">
          <w:pPr>
            <w:pStyle w:val="TOC2"/>
            <w:tabs>
              <w:tab w:val="right" w:leader="dot" w:pos="8640"/>
            </w:tabs>
            <w:bidi w:val="0"/>
            <w:rPr>
              <w:rStyle w:val="Hyperlink"/>
              <w:sz w:val="20"/>
              <w:szCs w:val="20"/>
            </w:rPr>
          </w:pPr>
          <w:hyperlink w:anchor="_Toc900284301">
            <w:r w:rsidRPr="2828BCBB" w:rsidR="2828BCBB">
              <w:rPr>
                <w:rStyle w:val="Hyperlink"/>
                <w:sz w:val="20"/>
                <w:szCs w:val="20"/>
              </w:rPr>
              <w:t>4.3 Performance</w:t>
            </w:r>
            <w:r>
              <w:tab/>
            </w:r>
            <w:r>
              <w:fldChar w:fldCharType="begin"/>
            </w:r>
            <w:r>
              <w:instrText xml:space="preserve">PAGEREF _Toc900284301 \h</w:instrText>
            </w:r>
            <w:r>
              <w:fldChar w:fldCharType="separate"/>
            </w:r>
            <w:r w:rsidRPr="2828BCBB" w:rsidR="2828BCBB">
              <w:rPr>
                <w:rStyle w:val="Hyperlink"/>
                <w:sz w:val="20"/>
                <w:szCs w:val="20"/>
              </w:rPr>
              <w:t>9</w:t>
            </w:r>
            <w:r>
              <w:fldChar w:fldCharType="end"/>
            </w:r>
          </w:hyperlink>
        </w:p>
        <w:p w:rsidR="2828BCBB" w:rsidP="2828BCBB" w:rsidRDefault="2828BCBB" w14:paraId="7487CDD2" w14:textId="6892449E">
          <w:pPr>
            <w:pStyle w:val="TOC1"/>
            <w:tabs>
              <w:tab w:val="right" w:leader="dot" w:pos="8640"/>
            </w:tabs>
            <w:bidi w:val="0"/>
            <w:rPr>
              <w:rStyle w:val="Hyperlink"/>
              <w:sz w:val="20"/>
              <w:szCs w:val="20"/>
            </w:rPr>
          </w:pPr>
          <w:hyperlink w:anchor="_Toc1681240789">
            <w:r w:rsidRPr="2828BCBB" w:rsidR="2828BCBB">
              <w:rPr>
                <w:rStyle w:val="Hyperlink"/>
                <w:sz w:val="20"/>
                <w:szCs w:val="20"/>
              </w:rPr>
              <w:t>5. Testing and Evaluation</w:t>
            </w:r>
            <w:r>
              <w:tab/>
            </w:r>
            <w:r>
              <w:fldChar w:fldCharType="begin"/>
            </w:r>
            <w:r>
              <w:instrText xml:space="preserve">PAGEREF _Toc1681240789 \h</w:instrText>
            </w:r>
            <w:r>
              <w:fldChar w:fldCharType="separate"/>
            </w:r>
            <w:r w:rsidRPr="2828BCBB" w:rsidR="2828BCBB">
              <w:rPr>
                <w:rStyle w:val="Hyperlink"/>
                <w:sz w:val="20"/>
                <w:szCs w:val="20"/>
              </w:rPr>
              <w:t>9</w:t>
            </w:r>
            <w:r>
              <w:fldChar w:fldCharType="end"/>
            </w:r>
          </w:hyperlink>
        </w:p>
        <w:p w:rsidR="2828BCBB" w:rsidP="2828BCBB" w:rsidRDefault="2828BCBB" w14:paraId="664979AF" w14:textId="1BF1568F">
          <w:pPr>
            <w:pStyle w:val="TOC2"/>
            <w:tabs>
              <w:tab w:val="right" w:leader="dot" w:pos="8640"/>
            </w:tabs>
            <w:bidi w:val="0"/>
            <w:rPr>
              <w:rStyle w:val="Hyperlink"/>
              <w:sz w:val="20"/>
              <w:szCs w:val="20"/>
            </w:rPr>
          </w:pPr>
          <w:hyperlink w:anchor="_Toc1839161053">
            <w:r w:rsidRPr="2828BCBB" w:rsidR="2828BCBB">
              <w:rPr>
                <w:rStyle w:val="Hyperlink"/>
                <w:sz w:val="20"/>
                <w:szCs w:val="20"/>
              </w:rPr>
              <w:t>5.1 Accuracy and Bias</w:t>
            </w:r>
            <w:r>
              <w:tab/>
            </w:r>
            <w:r>
              <w:fldChar w:fldCharType="begin"/>
            </w:r>
            <w:r>
              <w:instrText xml:space="preserve">PAGEREF _Toc1839161053 \h</w:instrText>
            </w:r>
            <w:r>
              <w:fldChar w:fldCharType="separate"/>
            </w:r>
            <w:r w:rsidRPr="2828BCBB" w:rsidR="2828BCBB">
              <w:rPr>
                <w:rStyle w:val="Hyperlink"/>
                <w:sz w:val="20"/>
                <w:szCs w:val="20"/>
              </w:rPr>
              <w:t>10</w:t>
            </w:r>
            <w:r>
              <w:fldChar w:fldCharType="end"/>
            </w:r>
          </w:hyperlink>
        </w:p>
        <w:p w:rsidR="2828BCBB" w:rsidP="2828BCBB" w:rsidRDefault="2828BCBB" w14:paraId="261CB996" w14:textId="21E96152">
          <w:pPr>
            <w:pStyle w:val="TOC2"/>
            <w:tabs>
              <w:tab w:val="right" w:leader="dot" w:pos="8640"/>
            </w:tabs>
            <w:bidi w:val="0"/>
            <w:rPr>
              <w:rStyle w:val="Hyperlink"/>
              <w:sz w:val="20"/>
              <w:szCs w:val="20"/>
            </w:rPr>
          </w:pPr>
          <w:hyperlink w:anchor="_Toc69354292">
            <w:r w:rsidRPr="2828BCBB" w:rsidR="2828BCBB">
              <w:rPr>
                <w:rStyle w:val="Hyperlink"/>
                <w:sz w:val="20"/>
                <w:szCs w:val="20"/>
              </w:rPr>
              <w:t>5.2 Technical Challenges</w:t>
            </w:r>
            <w:r>
              <w:tab/>
            </w:r>
            <w:r>
              <w:fldChar w:fldCharType="begin"/>
            </w:r>
            <w:r>
              <w:instrText xml:space="preserve">PAGEREF _Toc69354292 \h</w:instrText>
            </w:r>
            <w:r>
              <w:fldChar w:fldCharType="separate"/>
            </w:r>
            <w:r w:rsidRPr="2828BCBB" w:rsidR="2828BCBB">
              <w:rPr>
                <w:rStyle w:val="Hyperlink"/>
                <w:sz w:val="20"/>
                <w:szCs w:val="20"/>
              </w:rPr>
              <w:t>11</w:t>
            </w:r>
            <w:r>
              <w:fldChar w:fldCharType="end"/>
            </w:r>
          </w:hyperlink>
        </w:p>
        <w:p w:rsidR="2828BCBB" w:rsidP="2828BCBB" w:rsidRDefault="2828BCBB" w14:paraId="115250CE" w14:textId="46407F50">
          <w:pPr>
            <w:pStyle w:val="TOC2"/>
            <w:tabs>
              <w:tab w:val="right" w:leader="dot" w:pos="8640"/>
            </w:tabs>
            <w:bidi w:val="0"/>
            <w:rPr>
              <w:rStyle w:val="Hyperlink"/>
              <w:sz w:val="20"/>
              <w:szCs w:val="20"/>
            </w:rPr>
          </w:pPr>
          <w:hyperlink w:anchor="_Toc1275761124">
            <w:r w:rsidRPr="2828BCBB" w:rsidR="2828BCBB">
              <w:rPr>
                <w:rStyle w:val="Hyperlink"/>
                <w:sz w:val="20"/>
                <w:szCs w:val="20"/>
              </w:rPr>
              <w:t>5.3 Ethical and Institutional Implications</w:t>
            </w:r>
            <w:r>
              <w:tab/>
            </w:r>
            <w:r>
              <w:fldChar w:fldCharType="begin"/>
            </w:r>
            <w:r>
              <w:instrText xml:space="preserve">PAGEREF _Toc1275761124 \h</w:instrText>
            </w:r>
            <w:r>
              <w:fldChar w:fldCharType="separate"/>
            </w:r>
            <w:r w:rsidRPr="2828BCBB" w:rsidR="2828BCBB">
              <w:rPr>
                <w:rStyle w:val="Hyperlink"/>
                <w:sz w:val="20"/>
                <w:szCs w:val="20"/>
              </w:rPr>
              <w:t>11</w:t>
            </w:r>
            <w:r>
              <w:fldChar w:fldCharType="end"/>
            </w:r>
          </w:hyperlink>
        </w:p>
        <w:p w:rsidR="2828BCBB" w:rsidP="2828BCBB" w:rsidRDefault="2828BCBB" w14:paraId="28B9237B" w14:textId="52DBD7E7">
          <w:pPr>
            <w:pStyle w:val="TOC2"/>
            <w:tabs>
              <w:tab w:val="right" w:leader="dot" w:pos="8640"/>
            </w:tabs>
            <w:bidi w:val="0"/>
            <w:rPr>
              <w:rStyle w:val="Hyperlink"/>
              <w:sz w:val="20"/>
              <w:szCs w:val="20"/>
            </w:rPr>
          </w:pPr>
          <w:hyperlink w:anchor="_Toc2069873656">
            <w:r w:rsidRPr="2828BCBB" w:rsidR="2828BCBB">
              <w:rPr>
                <w:rStyle w:val="Hyperlink"/>
                <w:sz w:val="20"/>
                <w:szCs w:val="20"/>
              </w:rPr>
              <w:t>5.4 Statistical Evaluation Protocol</w:t>
            </w:r>
            <w:r>
              <w:tab/>
            </w:r>
            <w:r>
              <w:fldChar w:fldCharType="begin"/>
            </w:r>
            <w:r>
              <w:instrText xml:space="preserve">PAGEREF _Toc2069873656 \h</w:instrText>
            </w:r>
            <w:r>
              <w:fldChar w:fldCharType="separate"/>
            </w:r>
            <w:r w:rsidRPr="2828BCBB" w:rsidR="2828BCBB">
              <w:rPr>
                <w:rStyle w:val="Hyperlink"/>
                <w:sz w:val="20"/>
                <w:szCs w:val="20"/>
              </w:rPr>
              <w:t>11</w:t>
            </w:r>
            <w:r>
              <w:fldChar w:fldCharType="end"/>
            </w:r>
          </w:hyperlink>
        </w:p>
        <w:p w:rsidR="2828BCBB" w:rsidP="2828BCBB" w:rsidRDefault="2828BCBB" w14:paraId="473A793B" w14:textId="76CE454F">
          <w:pPr>
            <w:pStyle w:val="TOC2"/>
            <w:tabs>
              <w:tab w:val="right" w:leader="dot" w:pos="8640"/>
            </w:tabs>
            <w:bidi w:val="0"/>
            <w:rPr>
              <w:rStyle w:val="Hyperlink"/>
              <w:sz w:val="20"/>
              <w:szCs w:val="20"/>
            </w:rPr>
          </w:pPr>
          <w:hyperlink w:anchor="_Toc342940437">
            <w:r w:rsidRPr="2828BCBB" w:rsidR="2828BCBB">
              <w:rPr>
                <w:rStyle w:val="Hyperlink"/>
                <w:sz w:val="20"/>
                <w:szCs w:val="20"/>
              </w:rPr>
              <w:t>5.5 Visualisation Plan (New)</w:t>
            </w:r>
            <w:r>
              <w:tab/>
            </w:r>
            <w:r>
              <w:fldChar w:fldCharType="begin"/>
            </w:r>
            <w:r>
              <w:instrText xml:space="preserve">PAGEREF _Toc342940437 \h</w:instrText>
            </w:r>
            <w:r>
              <w:fldChar w:fldCharType="separate"/>
            </w:r>
            <w:r w:rsidRPr="2828BCBB" w:rsidR="2828BCBB">
              <w:rPr>
                <w:rStyle w:val="Hyperlink"/>
                <w:sz w:val="20"/>
                <w:szCs w:val="20"/>
              </w:rPr>
              <w:t>12</w:t>
            </w:r>
            <w:r>
              <w:fldChar w:fldCharType="end"/>
            </w:r>
          </w:hyperlink>
        </w:p>
        <w:p w:rsidR="2828BCBB" w:rsidP="2828BCBB" w:rsidRDefault="2828BCBB" w14:paraId="7B715A8B" w14:textId="2BFB1178">
          <w:pPr>
            <w:pStyle w:val="TOC1"/>
            <w:tabs>
              <w:tab w:val="right" w:leader="dot" w:pos="8640"/>
            </w:tabs>
            <w:bidi w:val="0"/>
            <w:rPr>
              <w:rStyle w:val="Hyperlink"/>
              <w:sz w:val="20"/>
              <w:szCs w:val="20"/>
            </w:rPr>
          </w:pPr>
          <w:hyperlink w:anchor="_Toc1295101788">
            <w:r w:rsidRPr="2828BCBB" w:rsidR="2828BCBB">
              <w:rPr>
                <w:rStyle w:val="Hyperlink"/>
                <w:sz w:val="20"/>
                <w:szCs w:val="20"/>
              </w:rPr>
              <w:t>6. Results and Discussion</w:t>
            </w:r>
            <w:r>
              <w:tab/>
            </w:r>
            <w:r>
              <w:fldChar w:fldCharType="begin"/>
            </w:r>
            <w:r>
              <w:instrText xml:space="preserve">PAGEREF _Toc1295101788 \h</w:instrText>
            </w:r>
            <w:r>
              <w:fldChar w:fldCharType="separate"/>
            </w:r>
            <w:r w:rsidRPr="2828BCBB" w:rsidR="2828BCBB">
              <w:rPr>
                <w:rStyle w:val="Hyperlink"/>
                <w:sz w:val="20"/>
                <w:szCs w:val="20"/>
              </w:rPr>
              <w:t>12</w:t>
            </w:r>
            <w:r>
              <w:fldChar w:fldCharType="end"/>
            </w:r>
          </w:hyperlink>
        </w:p>
        <w:p w:rsidR="2828BCBB" w:rsidP="2828BCBB" w:rsidRDefault="2828BCBB" w14:paraId="0686EE74" w14:textId="140824DB">
          <w:pPr>
            <w:pStyle w:val="TOC1"/>
            <w:tabs>
              <w:tab w:val="right" w:leader="dot" w:pos="8640"/>
            </w:tabs>
            <w:bidi w:val="0"/>
            <w:rPr>
              <w:rStyle w:val="Hyperlink"/>
              <w:sz w:val="20"/>
              <w:szCs w:val="20"/>
            </w:rPr>
          </w:pPr>
          <w:hyperlink w:anchor="_Toc1064795900">
            <w:r w:rsidRPr="2828BCBB" w:rsidR="2828BCBB">
              <w:rPr>
                <w:rStyle w:val="Hyperlink"/>
                <w:sz w:val="20"/>
                <w:szCs w:val="20"/>
              </w:rPr>
              <w:t>7. Limitations and Future Work</w:t>
            </w:r>
            <w:r>
              <w:tab/>
            </w:r>
            <w:r>
              <w:fldChar w:fldCharType="begin"/>
            </w:r>
            <w:r>
              <w:instrText xml:space="preserve">PAGEREF _Toc1064795900 \h</w:instrText>
            </w:r>
            <w:r>
              <w:fldChar w:fldCharType="separate"/>
            </w:r>
            <w:r w:rsidRPr="2828BCBB" w:rsidR="2828BCBB">
              <w:rPr>
                <w:rStyle w:val="Hyperlink"/>
                <w:sz w:val="20"/>
                <w:szCs w:val="20"/>
              </w:rPr>
              <w:t>13</w:t>
            </w:r>
            <w:r>
              <w:fldChar w:fldCharType="end"/>
            </w:r>
          </w:hyperlink>
        </w:p>
        <w:p w:rsidR="2828BCBB" w:rsidP="2828BCBB" w:rsidRDefault="2828BCBB" w14:paraId="2ED3FE25" w14:textId="32D92A27">
          <w:pPr>
            <w:pStyle w:val="TOC1"/>
            <w:tabs>
              <w:tab w:val="right" w:leader="dot" w:pos="8640"/>
            </w:tabs>
            <w:bidi w:val="0"/>
            <w:rPr>
              <w:rStyle w:val="Hyperlink"/>
              <w:sz w:val="20"/>
              <w:szCs w:val="20"/>
            </w:rPr>
          </w:pPr>
          <w:hyperlink w:anchor="_Toc1821957907">
            <w:r w:rsidRPr="2828BCBB" w:rsidR="2828BCBB">
              <w:rPr>
                <w:rStyle w:val="Hyperlink"/>
                <w:sz w:val="20"/>
                <w:szCs w:val="20"/>
              </w:rPr>
              <w:t>8. Conclusion</w:t>
            </w:r>
            <w:r>
              <w:tab/>
            </w:r>
            <w:r>
              <w:fldChar w:fldCharType="begin"/>
            </w:r>
            <w:r>
              <w:instrText xml:space="preserve">PAGEREF _Toc1821957907 \h</w:instrText>
            </w:r>
            <w:r>
              <w:fldChar w:fldCharType="separate"/>
            </w:r>
            <w:r w:rsidRPr="2828BCBB" w:rsidR="2828BCBB">
              <w:rPr>
                <w:rStyle w:val="Hyperlink"/>
                <w:sz w:val="20"/>
                <w:szCs w:val="20"/>
              </w:rPr>
              <w:t>13</w:t>
            </w:r>
            <w:r>
              <w:fldChar w:fldCharType="end"/>
            </w:r>
          </w:hyperlink>
        </w:p>
        <w:p w:rsidR="2828BCBB" w:rsidP="2828BCBB" w:rsidRDefault="2828BCBB" w14:paraId="00CCCE3A" w14:textId="7351C5F7">
          <w:pPr>
            <w:pStyle w:val="TOC1"/>
            <w:tabs>
              <w:tab w:val="right" w:leader="dot" w:pos="8640"/>
            </w:tabs>
            <w:bidi w:val="0"/>
            <w:rPr>
              <w:rStyle w:val="Hyperlink"/>
              <w:sz w:val="20"/>
              <w:szCs w:val="20"/>
            </w:rPr>
          </w:pPr>
          <w:hyperlink w:anchor="_Toc951155287">
            <w:r w:rsidRPr="2828BCBB" w:rsidR="2828BCBB">
              <w:rPr>
                <w:rStyle w:val="Hyperlink"/>
                <w:sz w:val="20"/>
                <w:szCs w:val="20"/>
              </w:rPr>
              <w:t>9. References</w:t>
            </w:r>
            <w:r>
              <w:tab/>
            </w:r>
            <w:r>
              <w:fldChar w:fldCharType="begin"/>
            </w:r>
            <w:r>
              <w:instrText xml:space="preserve">PAGEREF _Toc951155287 \h</w:instrText>
            </w:r>
            <w:r>
              <w:fldChar w:fldCharType="separate"/>
            </w:r>
            <w:r w:rsidRPr="2828BCBB" w:rsidR="2828BCBB">
              <w:rPr>
                <w:rStyle w:val="Hyperlink"/>
                <w:sz w:val="20"/>
                <w:szCs w:val="20"/>
              </w:rPr>
              <w:t>14</w:t>
            </w:r>
            <w:r>
              <w:fldChar w:fldCharType="end"/>
            </w:r>
          </w:hyperlink>
        </w:p>
        <w:p w:rsidR="2828BCBB" w:rsidP="2828BCBB" w:rsidRDefault="2828BCBB" w14:paraId="1DDE7179" w14:textId="06AFB8EC">
          <w:pPr>
            <w:pStyle w:val="TOC1"/>
            <w:tabs>
              <w:tab w:val="right" w:leader="dot" w:pos="8640"/>
            </w:tabs>
            <w:bidi w:val="0"/>
            <w:rPr>
              <w:rStyle w:val="Hyperlink"/>
              <w:sz w:val="20"/>
              <w:szCs w:val="20"/>
            </w:rPr>
          </w:pPr>
          <w:hyperlink w:anchor="_Toc34058705">
            <w:r w:rsidRPr="2828BCBB" w:rsidR="2828BCBB">
              <w:rPr>
                <w:rStyle w:val="Hyperlink"/>
                <w:sz w:val="20"/>
                <w:szCs w:val="20"/>
              </w:rPr>
              <w:t>Appendix A: Full Python Script (Calibrated REF Evaluator)</w:t>
            </w:r>
            <w:r>
              <w:tab/>
            </w:r>
            <w:r>
              <w:fldChar w:fldCharType="begin"/>
            </w:r>
            <w:r>
              <w:instrText xml:space="preserve">PAGEREF _Toc34058705 \h</w:instrText>
            </w:r>
            <w:r>
              <w:fldChar w:fldCharType="separate"/>
            </w:r>
            <w:r w:rsidRPr="2828BCBB" w:rsidR="2828BCBB">
              <w:rPr>
                <w:rStyle w:val="Hyperlink"/>
                <w:sz w:val="20"/>
                <w:szCs w:val="20"/>
              </w:rPr>
              <w:t>15</w:t>
            </w:r>
            <w:r>
              <w:fldChar w:fldCharType="end"/>
            </w:r>
          </w:hyperlink>
        </w:p>
        <w:p w:rsidR="2828BCBB" w:rsidP="2828BCBB" w:rsidRDefault="2828BCBB" w14:paraId="5ED759B0" w14:textId="132E983E">
          <w:pPr>
            <w:pStyle w:val="TOC2"/>
            <w:tabs>
              <w:tab w:val="right" w:leader="dot" w:pos="8640"/>
            </w:tabs>
            <w:bidi w:val="0"/>
            <w:rPr>
              <w:rStyle w:val="Hyperlink"/>
              <w:sz w:val="20"/>
              <w:szCs w:val="20"/>
            </w:rPr>
          </w:pPr>
          <w:hyperlink w:anchor="_Toc859728439">
            <w:r w:rsidRPr="2828BCBB" w:rsidR="2828BCBB">
              <w:rPr>
                <w:rStyle w:val="Hyperlink"/>
                <w:sz w:val="20"/>
                <w:szCs w:val="20"/>
              </w:rPr>
              <w:t>Appendix B (New): Statistical Evaluation Workbook</w:t>
            </w:r>
            <w:r>
              <w:tab/>
            </w:r>
            <w:r>
              <w:fldChar w:fldCharType="begin"/>
            </w:r>
            <w:r>
              <w:instrText xml:space="preserve">PAGEREF _Toc859728439 \h</w:instrText>
            </w:r>
            <w:r>
              <w:fldChar w:fldCharType="separate"/>
            </w:r>
            <w:r w:rsidRPr="2828BCBB" w:rsidR="2828BCBB">
              <w:rPr>
                <w:rStyle w:val="Hyperlink"/>
                <w:sz w:val="20"/>
                <w:szCs w:val="20"/>
              </w:rPr>
              <w:t>22</w:t>
            </w:r>
            <w:r>
              <w:fldChar w:fldCharType="end"/>
            </w:r>
          </w:hyperlink>
        </w:p>
        <w:p w:rsidR="2828BCBB" w:rsidP="2828BCBB" w:rsidRDefault="2828BCBB" w14:paraId="15AA914D" w14:textId="7DA39140">
          <w:pPr>
            <w:pStyle w:val="TOC2"/>
            <w:tabs>
              <w:tab w:val="right" w:leader="dot" w:pos="8640"/>
            </w:tabs>
            <w:bidi w:val="0"/>
            <w:rPr>
              <w:rStyle w:val="Hyperlink"/>
              <w:sz w:val="20"/>
              <w:szCs w:val="20"/>
            </w:rPr>
          </w:pPr>
          <w:hyperlink w:anchor="_Toc1712021306">
            <w:r w:rsidRPr="2828BCBB" w:rsidR="2828BCBB">
              <w:rPr>
                <w:rStyle w:val="Hyperlink"/>
                <w:sz w:val="20"/>
                <w:szCs w:val="20"/>
              </w:rPr>
              <w:t>Appendix C (New): Prompt Engineering Evolution</w:t>
            </w:r>
            <w:r>
              <w:tab/>
            </w:r>
            <w:r>
              <w:fldChar w:fldCharType="begin"/>
            </w:r>
            <w:r>
              <w:instrText xml:space="preserve">PAGEREF _Toc1712021306 \h</w:instrText>
            </w:r>
            <w:r>
              <w:fldChar w:fldCharType="separate"/>
            </w:r>
            <w:r w:rsidRPr="2828BCBB" w:rsidR="2828BCBB">
              <w:rPr>
                <w:rStyle w:val="Hyperlink"/>
                <w:sz w:val="20"/>
                <w:szCs w:val="20"/>
              </w:rPr>
              <w:t>23</w:t>
            </w:r>
            <w:r>
              <w:fldChar w:fldCharType="end"/>
            </w:r>
          </w:hyperlink>
        </w:p>
        <w:p w:rsidR="2828BCBB" w:rsidP="2828BCBB" w:rsidRDefault="2828BCBB" w14:paraId="7B29327A" w14:textId="7D1B9CE4">
          <w:pPr>
            <w:pStyle w:val="TOC2"/>
            <w:tabs>
              <w:tab w:val="right" w:leader="dot" w:pos="8640"/>
            </w:tabs>
            <w:bidi w:val="0"/>
            <w:rPr>
              <w:rStyle w:val="Hyperlink"/>
              <w:sz w:val="20"/>
              <w:szCs w:val="20"/>
            </w:rPr>
          </w:pPr>
          <w:hyperlink w:anchor="_Toc2140174659">
            <w:r w:rsidRPr="2828BCBB" w:rsidR="2828BCBB">
              <w:rPr>
                <w:rStyle w:val="Hyperlink"/>
                <w:sz w:val="20"/>
                <w:szCs w:val="20"/>
              </w:rPr>
              <w:t>Appendix D (New): System Architecture Diagram</w:t>
            </w:r>
            <w:r>
              <w:tab/>
            </w:r>
            <w:r>
              <w:fldChar w:fldCharType="begin"/>
            </w:r>
            <w:r>
              <w:instrText xml:space="preserve">PAGEREF _Toc2140174659 \h</w:instrText>
            </w:r>
            <w:r>
              <w:fldChar w:fldCharType="separate"/>
            </w:r>
            <w:r w:rsidRPr="2828BCBB" w:rsidR="2828BCBB">
              <w:rPr>
                <w:rStyle w:val="Hyperlink"/>
                <w:sz w:val="20"/>
                <w:szCs w:val="20"/>
              </w:rPr>
              <w:t>23</w:t>
            </w:r>
            <w:r>
              <w:fldChar w:fldCharType="end"/>
            </w:r>
          </w:hyperlink>
          <w:r>
            <w:fldChar w:fldCharType="end"/>
          </w:r>
        </w:p>
      </w:sdtContent>
    </w:sdt>
    <w:p w:rsidR="2828BCBB" w:rsidP="2828BCBB" w:rsidRDefault="2828BCBB" w14:paraId="47F1D879" w14:textId="3C586B61">
      <w:pPr>
        <w:pStyle w:val="Heading1"/>
      </w:pPr>
    </w:p>
    <w:p w:rsidR="2828BCBB" w:rsidP="2828BCBB" w:rsidRDefault="2828BCBB" w14:paraId="65EAB09C" w14:textId="6E0826F8">
      <w:pPr>
        <w:pStyle w:val="Heading1"/>
      </w:pPr>
    </w:p>
    <w:p w:rsidR="2828BCBB" w:rsidP="2828BCBB" w:rsidRDefault="2828BCBB" w14:paraId="132B9783" w14:textId="67527118">
      <w:pPr>
        <w:pStyle w:val="Heading1"/>
      </w:pPr>
    </w:p>
    <w:p w:rsidR="2828BCBB" w:rsidP="2828BCBB" w:rsidRDefault="2828BCBB" w14:paraId="2E5BFFED" w14:textId="6A68FD38">
      <w:pPr>
        <w:pStyle w:val="Heading1"/>
      </w:pPr>
    </w:p>
    <w:p w:rsidR="2828BCBB" w:rsidP="2828BCBB" w:rsidRDefault="2828BCBB" w14:paraId="248B76EA" w14:textId="015A1A2A">
      <w:pPr>
        <w:pStyle w:val="Heading1"/>
      </w:pPr>
    </w:p>
    <w:p w:rsidR="2828BCBB" w:rsidP="2828BCBB" w:rsidRDefault="2828BCBB" w14:paraId="60CA3AF7" w14:textId="7225799B">
      <w:pPr>
        <w:pStyle w:val="Heading1"/>
      </w:pPr>
    </w:p>
    <w:p w:rsidR="2828BCBB" w:rsidP="2828BCBB" w:rsidRDefault="2828BCBB" w14:paraId="31ACAEC7" w14:textId="49EEBE6D">
      <w:pPr>
        <w:pStyle w:val="Heading1"/>
      </w:pPr>
    </w:p>
    <w:p w:rsidR="2828BCBB" w:rsidP="2828BCBB" w:rsidRDefault="2828BCBB" w14:paraId="2B3196FB" w14:textId="1B9B237E">
      <w:pPr>
        <w:pStyle w:val="Heading1"/>
      </w:pPr>
    </w:p>
    <w:p w:rsidR="2828BCBB" w:rsidP="2828BCBB" w:rsidRDefault="2828BCBB" w14:paraId="40480C64" w14:textId="3DC60720">
      <w:pPr>
        <w:pStyle w:val="Normal"/>
      </w:pPr>
    </w:p>
    <w:p w:rsidR="2828BCBB" w:rsidP="2828BCBB" w:rsidRDefault="2828BCBB" w14:paraId="577C665E" w14:textId="686A3C64">
      <w:pPr>
        <w:pStyle w:val="Normal"/>
      </w:pPr>
    </w:p>
    <w:p w:rsidR="008A6B7D" w:rsidP="2CDF90E5" w:rsidRDefault="006A7500" w14:paraId="0DDE1686" w14:textId="30C36BB5">
      <w:pPr>
        <w:pStyle w:val="Heading1"/>
      </w:pPr>
      <w:bookmarkStart w:name="_Toc1432109553" w:id="765489437"/>
      <w:bookmarkStart w:name="_Toc491482979" w:id="1761503792"/>
      <w:r w:rsidR="006A7500">
        <w:rPr/>
        <w:t>1. Introduction</w:t>
      </w:r>
      <w:bookmarkEnd w:id="765489437"/>
      <w:bookmarkEnd w:id="1761503792"/>
    </w:p>
    <w:p w:rsidR="008A6B7D" w:rsidP="2CDF90E5" w:rsidRDefault="006A7500" w14:paraId="1C12DC69" w14:textId="77777777" w14:noSpellErr="1">
      <w:pPr>
        <w:pStyle w:val="Normal"/>
      </w:pPr>
      <w:r w:rsidR="006A7500">
        <w:rPr/>
        <w:t xml:space="preserve">The Research Excellence Framework (REF) is the United Kingdom’s system for assessing the quality of research in higher education institutions. The REF plays a pivotal role in </w:t>
      </w:r>
      <w:r w:rsidR="006A7500">
        <w:rPr/>
        <w:t>determining</w:t>
      </w:r>
      <w:r w:rsidR="006A7500">
        <w:rPr/>
        <w:t xml:space="preserve"> funding allocations, guiding strategic research development, and assessing national academic impact. However, manual REF scoring is resource-intensive, requiring panels of subject experts to review outputs using qualitative judgments. This dissertation explores how artificial intelligence can aid in this process by automati</w:t>
      </w:r>
      <w:r w:rsidR="006A7500">
        <w:rPr/>
        <w:t>ng preliminary evaluations of academic papers.</w:t>
      </w:r>
    </w:p>
    <w:p w:rsidR="70382F42" w:rsidP="2CDF90E5" w:rsidRDefault="70382F42" w14:paraId="6B745B17" w14:textId="1CDAD664">
      <w:pPr>
        <w:pStyle w:val="Heading2"/>
        <w:rPr>
          <w:noProof w:val="0"/>
          <w:lang w:val="en-US"/>
        </w:rPr>
      </w:pPr>
      <w:bookmarkStart w:name="_Toc1460488288" w:id="2056895488"/>
      <w:bookmarkStart w:name="_Toc185544066" w:id="707269904"/>
      <w:r w:rsidR="70382F42">
        <w:rPr/>
        <w:t>1.1 Background</w:t>
      </w:r>
      <w:bookmarkEnd w:id="2056895488"/>
      <w:bookmarkEnd w:id="707269904"/>
    </w:p>
    <w:p w:rsidR="70382F42" w:rsidP="2CDF90E5" w:rsidRDefault="70382F42" w14:paraId="1F051E23" w14:textId="03926B25" w14:noSpellErr="1">
      <w:pPr>
        <w:pStyle w:val="Normal"/>
        <w:rPr>
          <w:noProof w:val="0"/>
          <w:lang w:val="en-US"/>
        </w:rPr>
      </w:pPr>
      <w:r w:rsidR="70382F42">
        <w:rPr/>
        <w:t xml:space="preserve">The REF is a periodic national assessment that evaluates the research output of UK universities, assigning grades from 1* (nationally </w:t>
      </w:r>
      <w:r w:rsidR="70382F42">
        <w:rPr/>
        <w:t>recognised</w:t>
      </w:r>
      <w:r w:rsidR="70382F42">
        <w:rPr/>
        <w:t xml:space="preserve">) to 4* (world-leading). This scoring </w:t>
      </w:r>
      <w:r w:rsidR="70382F42">
        <w:rPr/>
        <w:t>determines</w:t>
      </w:r>
      <w:r w:rsidR="70382F42">
        <w:rPr/>
        <w:t xml:space="preserve"> significant portions of government research funding. However, manual review requires expert panels and months of analysis, creating </w:t>
      </w:r>
      <w:r w:rsidR="70382F42">
        <w:rPr/>
        <w:t>bottlenecks</w:t>
      </w:r>
      <w:r w:rsidR="70382F42">
        <w:rPr/>
        <w:t xml:space="preserve"> and potential inconsistencies.</w:t>
      </w:r>
    </w:p>
    <w:p w:rsidR="70382F42" w:rsidP="2CDF90E5" w:rsidRDefault="70382F42" w14:paraId="73EE6E18" w14:textId="4DAD14E9">
      <w:pPr>
        <w:pStyle w:val="Heading2"/>
        <w:rPr>
          <w:noProof w:val="0"/>
          <w:lang w:val="en-US"/>
        </w:rPr>
      </w:pPr>
      <w:bookmarkStart w:name="_Toc540502812" w:id="180942753"/>
      <w:bookmarkStart w:name="_Toc1924873368" w:id="1865940848"/>
      <w:r w:rsidR="70382F42">
        <w:rPr/>
        <w:t>1.2 Problem Statement</w:t>
      </w:r>
      <w:bookmarkEnd w:id="180942753"/>
      <w:bookmarkEnd w:id="1865940848"/>
    </w:p>
    <w:p w:rsidR="70382F42" w:rsidP="2CDF90E5" w:rsidRDefault="70382F42" w14:paraId="5E28B33B" w14:noSpellErr="1" w14:textId="636AA754">
      <w:pPr>
        <w:pStyle w:val="Normal"/>
        <w:rPr>
          <w:noProof w:val="0"/>
          <w:lang w:val="en-US"/>
        </w:rPr>
      </w:pPr>
      <w:r w:rsidR="70382F42">
        <w:rPr/>
        <w:t>Existing methods for automating academic paper analysis</w:t>
      </w:r>
      <w:r w:rsidR="645B858F">
        <w:rPr/>
        <w:t>,</w:t>
      </w:r>
      <w:r w:rsidR="70382F42">
        <w:rPr/>
        <w:t xml:space="preserve"> such as citation metrics or sentiment models</w:t>
      </w:r>
      <w:r w:rsidR="7339A1A3">
        <w:rPr/>
        <w:t>. F</w:t>
      </w:r>
      <w:r w:rsidR="70382F42">
        <w:rPr/>
        <w:t>ail to</w:t>
      </w:r>
      <w:r w:rsidR="70382F42">
        <w:rPr/>
        <w:t xml:space="preserve"> capture the qualitative dimensions of </w:t>
      </w:r>
      <w:r w:rsidR="70382F42">
        <w:rPr/>
        <w:t>originality</w:t>
      </w:r>
      <w:r w:rsidR="70382F42">
        <w:rPr/>
        <w:t xml:space="preserve">, </w:t>
      </w:r>
      <w:r w:rsidR="70382F42">
        <w:rPr/>
        <w:t>significance</w:t>
      </w:r>
      <w:r w:rsidR="70382F42">
        <w:rPr/>
        <w:t xml:space="preserve">, and </w:t>
      </w:r>
      <w:r w:rsidR="70382F42">
        <w:rPr/>
        <w:t>rigour</w:t>
      </w:r>
      <w:r w:rsidR="70382F42">
        <w:rPr/>
        <w:t>. Moreover, early NLP pipelines depend on fixed keywords and simple sentiment scores, leading to unreliable results. The challenge is to design a system capable of producing consistent, transparent, and interpretable REF-style ratings.</w:t>
      </w:r>
    </w:p>
    <w:p w:rsidR="70382F42" w:rsidP="2CDF90E5" w:rsidRDefault="70382F42" w14:paraId="64F07347" w14:textId="0CA47EFD">
      <w:pPr>
        <w:pStyle w:val="Heading2"/>
        <w:rPr>
          <w:noProof w:val="0"/>
          <w:lang w:val="en-US"/>
        </w:rPr>
      </w:pPr>
      <w:bookmarkStart w:name="_Toc1450427129" w:id="785195493"/>
      <w:bookmarkStart w:name="_Toc538706237" w:id="866569467"/>
      <w:r w:rsidR="70382F42">
        <w:rPr/>
        <w:t>1.3 Objectives</w:t>
      </w:r>
      <w:bookmarkEnd w:id="785195493"/>
      <w:bookmarkEnd w:id="866569467"/>
    </w:p>
    <w:p w:rsidR="70382F42" w:rsidP="2CDF90E5" w:rsidRDefault="70382F42" w14:paraId="191330C5" w14:textId="7AA56235" w14:noSpellErr="1">
      <w:pPr>
        <w:pStyle w:val="Normal"/>
        <w:rPr>
          <w:noProof w:val="0"/>
          <w:lang w:val="en-US"/>
        </w:rPr>
      </w:pPr>
      <w:r w:rsidR="70382F42">
        <w:rPr/>
        <w:t>The project aims to:</w:t>
      </w:r>
    </w:p>
    <w:p w:rsidR="70382F42" w:rsidP="13725959" w:rsidRDefault="70382F42" w14:paraId="3C8A94A3" w14:textId="19215B95" w14:noSpellErr="1">
      <w:pPr>
        <w:pStyle w:val="ListParagraph"/>
        <w:numPr>
          <w:ilvl w:val="0"/>
          <w:numId w:val="19"/>
        </w:numPr>
        <w:rPr>
          <w:noProof w:val="0"/>
          <w:sz w:val="22"/>
          <w:szCs w:val="22"/>
          <w:lang w:val="en-US"/>
        </w:rPr>
      </w:pPr>
      <w:r w:rsidR="70382F42">
        <w:rPr/>
        <w:t>Develop a prototype tool to evaluate academic papers and output REF-style scores.</w:t>
      </w:r>
    </w:p>
    <w:p w:rsidR="70382F42" w:rsidP="13725959" w:rsidRDefault="70382F42" w14:paraId="1AB72178" w14:textId="1CAA1E51" w14:noSpellErr="1">
      <w:pPr>
        <w:pStyle w:val="ListParagraph"/>
        <w:numPr>
          <w:ilvl w:val="0"/>
          <w:numId w:val="19"/>
        </w:numPr>
        <w:rPr>
          <w:noProof w:val="0"/>
          <w:sz w:val="22"/>
          <w:szCs w:val="22"/>
          <w:lang w:val="en-US"/>
        </w:rPr>
      </w:pPr>
      <w:r w:rsidR="70382F42">
        <w:rPr/>
        <w:t>Compare multiple analysis methods: sentiment analysis, keyword analysis, and LLM-based assessment.</w:t>
      </w:r>
    </w:p>
    <w:p w:rsidR="70382F42" w:rsidP="13725959" w:rsidRDefault="70382F42" w14:paraId="4F0ABA79" w14:textId="73C9C91D" w14:noSpellErr="1">
      <w:pPr>
        <w:pStyle w:val="ListParagraph"/>
        <w:numPr>
          <w:ilvl w:val="0"/>
          <w:numId w:val="19"/>
        </w:numPr>
        <w:rPr>
          <w:noProof w:val="0"/>
          <w:sz w:val="22"/>
          <w:szCs w:val="22"/>
          <w:lang w:val="en-US"/>
        </w:rPr>
      </w:pPr>
      <w:r w:rsidR="70382F42">
        <w:rPr/>
        <w:t xml:space="preserve">Implement bias calibration and scoring refinement to align model outputs with realistic REF </w:t>
      </w:r>
      <w:r w:rsidR="70382F42">
        <w:rPr/>
        <w:t>behaviour</w:t>
      </w:r>
      <w:r w:rsidR="70382F42">
        <w:rPr/>
        <w:t>.</w:t>
      </w:r>
    </w:p>
    <w:p w:rsidR="13725959" w:rsidP="64157CBF" w:rsidRDefault="13725959" w14:paraId="4F74BC3C" w14:noSpellErr="1" w14:textId="6C1D9FE7">
      <w:pPr>
        <w:pStyle w:val="ListParagraph"/>
        <w:numPr>
          <w:ilvl w:val="0"/>
          <w:numId w:val="19"/>
        </w:numPr>
        <w:rPr>
          <w:noProof w:val="0"/>
          <w:sz w:val="22"/>
          <w:szCs w:val="22"/>
          <w:lang w:val="en-US"/>
        </w:rPr>
      </w:pPr>
      <w:r w:rsidR="70382F42">
        <w:rPr/>
        <w:t xml:space="preserve">Provide an interactive </w:t>
      </w:r>
      <w:r w:rsidR="70382F42">
        <w:rPr/>
        <w:t>Jupyter</w:t>
      </w:r>
      <w:r w:rsidR="70382F42">
        <w:rPr/>
        <w:t xml:space="preserve"> interface for uploading and assessing papers.</w:t>
      </w:r>
    </w:p>
    <w:p w:rsidR="70382F42" w:rsidP="2CDF90E5" w:rsidRDefault="70382F42" w14:paraId="06193A4D" w14:textId="1B8B32D3">
      <w:pPr>
        <w:pStyle w:val="Heading2"/>
        <w:rPr>
          <w:noProof w:val="0"/>
          <w:lang w:val="en-US"/>
        </w:rPr>
      </w:pPr>
      <w:bookmarkStart w:name="_Toc33790198" w:id="1949351090"/>
      <w:bookmarkStart w:name="_Toc944533225" w:id="931170457"/>
      <w:r w:rsidR="70382F42">
        <w:rPr/>
        <w:t>1.4 Research Questions</w:t>
      </w:r>
      <w:bookmarkEnd w:id="1949351090"/>
      <w:bookmarkEnd w:id="931170457"/>
    </w:p>
    <w:p w:rsidR="70382F42" w:rsidP="2CDF90E5" w:rsidRDefault="70382F42" w14:paraId="78E58B5D" w14:textId="491FEC20" w14:noSpellErr="1">
      <w:pPr>
        <w:pStyle w:val="Normal"/>
        <w:rPr>
          <w:noProof w:val="0"/>
          <w:lang w:val="en-US"/>
        </w:rPr>
      </w:pPr>
      <w:r w:rsidR="70382F42">
        <w:rPr/>
        <w:t>Can LLMs reliably approximate REF-style evaluations of research papers?</w:t>
      </w:r>
    </w:p>
    <w:p w:rsidR="70382F42" w:rsidP="2CDF90E5" w:rsidRDefault="70382F42" w14:paraId="308A7A5A" w14:textId="7977A6BB" w14:noSpellErr="1">
      <w:pPr>
        <w:pStyle w:val="Normal"/>
        <w:rPr>
          <w:noProof w:val="0"/>
          <w:lang w:val="en-US"/>
        </w:rPr>
      </w:pPr>
      <w:r w:rsidR="70382F42">
        <w:rPr/>
        <w:t>How can automated text analysis reduce bias or over-optimism in machine scoring?</w:t>
      </w:r>
    </w:p>
    <w:p w:rsidR="13725959" w:rsidP="64157CBF" w:rsidRDefault="13725959" w14:paraId="6F6CF394" w14:noSpellErr="1" w14:textId="1FCB40D6">
      <w:pPr>
        <w:pStyle w:val="Normal"/>
        <w:rPr>
          <w:noProof w:val="0"/>
          <w:lang w:val="en-US"/>
        </w:rPr>
      </w:pPr>
      <w:r w:rsidR="70382F42">
        <w:rPr/>
        <w:t>What combination of heuristics and LLM evaluation yields the most human-aligned outpu</w:t>
      </w:r>
      <w:r w:rsidR="2E881422">
        <w:rPr/>
        <w:t>t.</w:t>
      </w:r>
    </w:p>
    <w:p w:rsidR="6921AA9F" w:rsidP="3B385DE6" w:rsidRDefault="6921AA9F" w14:paraId="4E9579AC" w14:textId="00A040A5">
      <w:pPr>
        <w:pStyle w:val="Heading2"/>
      </w:pPr>
      <w:bookmarkStart w:name="_Toc369009845" w:id="273046309"/>
      <w:r w:rsidR="6921AA9F">
        <w:rPr/>
        <w:t>1.5 Research Gap and Contribution</w:t>
      </w:r>
      <w:bookmarkEnd w:id="273046309"/>
    </w:p>
    <w:p w:rsidR="6921AA9F" w:rsidP="3B385DE6" w:rsidRDefault="6921AA9F" w14:paraId="298BA237" w14:textId="32E8932A">
      <w:pPr>
        <w:pStyle w:val="Normal"/>
      </w:pPr>
      <w:r w:rsidR="6921AA9F">
        <w:rPr/>
        <w:t xml:space="preserve">There is limited peer-reviewed work on REF-specific, automated evaluation systems that combine LLM reasoning with explicit calibration to panel criteria. Existing studies often </w:t>
      </w:r>
      <w:r w:rsidR="6921AA9F">
        <w:rPr/>
        <w:t xml:space="preserve">(a) evaluate generic quality signals (e.g., sentiment, readability) rather than REF-aligned criteria, or </w:t>
      </w:r>
      <w:r w:rsidR="6921AA9F">
        <w:rPr/>
        <w:t xml:space="preserve">(b) rely on citation-based metrics that poorly reflect methodological rigour and originality at the output level. This work contributes: (1) a hybrid pipeline explicitly aligned to REF dimensions; (2) a calibration scheme that counters LLM grade inflation; (3) an interactive prototype suitable for institutional pre-assessment workflows; and (4) a transparent evaluation protocol to </w:t>
      </w:r>
      <w:r w:rsidR="6921AA9F">
        <w:rPr/>
        <w:t>facilitate</w:t>
      </w:r>
      <w:r w:rsidR="6921AA9F">
        <w:rPr/>
        <w:t xml:space="preserve"> replication and critique.</w:t>
      </w:r>
    </w:p>
    <w:p w:rsidR="3B385DE6" w:rsidP="3B385DE6" w:rsidRDefault="3B385DE6" w14:paraId="7F55BDA8" w14:textId="1DFDBA46">
      <w:pPr>
        <w:pStyle w:val="Normal"/>
      </w:pPr>
    </w:p>
    <w:p w:rsidR="3B385DE6" w:rsidP="3B385DE6" w:rsidRDefault="3B385DE6" w14:paraId="2E93544C" w14:textId="4B76C8A4">
      <w:pPr>
        <w:pStyle w:val="Normal"/>
      </w:pPr>
    </w:p>
    <w:p w:rsidR="3B385DE6" w:rsidP="3B385DE6" w:rsidRDefault="3B385DE6" w14:paraId="10A1A0F7" w14:textId="0A2ED496">
      <w:pPr>
        <w:pStyle w:val="Normal"/>
      </w:pPr>
    </w:p>
    <w:p w:rsidR="3B385DE6" w:rsidP="3B385DE6" w:rsidRDefault="3B385DE6" w14:paraId="494E6EA9" w14:textId="68FC1ECC">
      <w:pPr>
        <w:pStyle w:val="Normal"/>
      </w:pPr>
    </w:p>
    <w:p w:rsidR="3B385DE6" w:rsidP="3B385DE6" w:rsidRDefault="3B385DE6" w14:paraId="545D44D8" w14:textId="1C1D3F6F">
      <w:pPr>
        <w:pStyle w:val="Normal"/>
      </w:pPr>
    </w:p>
    <w:p w:rsidR="3B385DE6" w:rsidP="3B385DE6" w:rsidRDefault="3B385DE6" w14:paraId="404C6F9E" w14:textId="2CC22C77">
      <w:pPr>
        <w:pStyle w:val="Normal"/>
      </w:pPr>
    </w:p>
    <w:p w:rsidR="3B385DE6" w:rsidP="3B385DE6" w:rsidRDefault="3B385DE6" w14:paraId="4B274BBE" w14:textId="770AC743">
      <w:pPr>
        <w:pStyle w:val="Normal"/>
      </w:pPr>
    </w:p>
    <w:p w:rsidR="3B385DE6" w:rsidP="3B385DE6" w:rsidRDefault="3B385DE6" w14:paraId="0D826E10" w14:textId="25F094ED">
      <w:pPr>
        <w:pStyle w:val="Normal"/>
      </w:pPr>
    </w:p>
    <w:p w:rsidR="3B385DE6" w:rsidP="3B385DE6" w:rsidRDefault="3B385DE6" w14:paraId="0832BBEE" w14:textId="5BBBD5EA">
      <w:pPr>
        <w:pStyle w:val="Normal"/>
      </w:pPr>
    </w:p>
    <w:p w:rsidR="3B385DE6" w:rsidP="3B385DE6" w:rsidRDefault="3B385DE6" w14:paraId="6E391167" w14:textId="584D299D">
      <w:pPr>
        <w:pStyle w:val="Normal"/>
      </w:pPr>
    </w:p>
    <w:p w:rsidR="3B385DE6" w:rsidP="3B385DE6" w:rsidRDefault="3B385DE6" w14:paraId="0E15250D" w14:textId="0BDD8228">
      <w:pPr>
        <w:pStyle w:val="Normal"/>
      </w:pPr>
    </w:p>
    <w:p w:rsidR="3B385DE6" w:rsidP="3B385DE6" w:rsidRDefault="3B385DE6" w14:paraId="2061AA55" w14:textId="38EAB931">
      <w:pPr>
        <w:pStyle w:val="Normal"/>
      </w:pPr>
    </w:p>
    <w:p w:rsidR="3B385DE6" w:rsidP="3B385DE6" w:rsidRDefault="3B385DE6" w14:paraId="7F5D3DC5" w14:textId="09D040DD">
      <w:pPr>
        <w:pStyle w:val="Normal"/>
      </w:pPr>
    </w:p>
    <w:p w:rsidR="3B385DE6" w:rsidP="3B385DE6" w:rsidRDefault="3B385DE6" w14:paraId="5C654337" w14:textId="2F6BED24">
      <w:pPr>
        <w:pStyle w:val="Normal"/>
      </w:pPr>
    </w:p>
    <w:p w:rsidR="3B385DE6" w:rsidP="3B385DE6" w:rsidRDefault="3B385DE6" w14:paraId="370E591C" w14:textId="7583C15A">
      <w:pPr>
        <w:pStyle w:val="Normal"/>
      </w:pPr>
    </w:p>
    <w:p w:rsidR="3B385DE6" w:rsidP="3B385DE6" w:rsidRDefault="3B385DE6" w14:paraId="4D093A87" w14:textId="2DD031C3">
      <w:pPr>
        <w:pStyle w:val="Normal"/>
      </w:pPr>
    </w:p>
    <w:p w:rsidR="3B385DE6" w:rsidP="3B385DE6" w:rsidRDefault="3B385DE6" w14:paraId="76F2EA27" w14:textId="1A37A6D1">
      <w:pPr>
        <w:pStyle w:val="Normal"/>
      </w:pPr>
    </w:p>
    <w:p w:rsidR="008A6B7D" w:rsidP="2CDF90E5" w:rsidRDefault="006A7500" w14:paraId="4C6683CE" w14:textId="284556FD">
      <w:pPr>
        <w:pStyle w:val="Heading1"/>
      </w:pPr>
      <w:bookmarkStart w:name="_Toc545074349" w:id="1720013669"/>
      <w:bookmarkStart w:name="_Toc751987035" w:id="1713455691"/>
      <w:r w:rsidR="006A7500">
        <w:rPr/>
        <w:t>2. Literature Review</w:t>
      </w:r>
      <w:bookmarkEnd w:id="1720013669"/>
      <w:bookmarkEnd w:id="1713455691"/>
    </w:p>
    <w:p w:rsidR="008A6B7D" w:rsidP="2CDF90E5" w:rsidRDefault="006A7500" w14:paraId="13DB669B" w14:textId="77777777" w14:noSpellErr="1">
      <w:pPr>
        <w:pStyle w:val="Normal"/>
      </w:pPr>
      <w:r w:rsidR="006A7500">
        <w:rPr/>
        <w:t xml:space="preserve">AI-based text analysis has seen significant advances through natural language processing (NLP) models such as BERT, GPT, and </w:t>
      </w:r>
      <w:r w:rsidR="006A7500">
        <w:rPr/>
        <w:t>RoBERTa</w:t>
      </w:r>
      <w:r w:rsidR="006A7500">
        <w:rPr/>
        <w:t xml:space="preserve">. These models enable nuanced interpretation of language features, sentiment, and context in large-scale text corpora (Devlin et al., 2019). Sentiment analysis has been widely applied in research evaluation contexts, </w:t>
      </w:r>
      <w:r w:rsidR="006A7500">
        <w:rPr/>
        <w:t>identifying</w:t>
      </w:r>
      <w:r w:rsidR="006A7500">
        <w:rPr/>
        <w:t xml:space="preserve"> emotional tone and polarity as indicators of clarity, confidence, or innovation in academic writing.</w:t>
      </w:r>
    </w:p>
    <w:p w:rsidR="5C88F57D" w:rsidP="2CDF90E5" w:rsidRDefault="5C88F57D" w14:paraId="4BA70D15" w14:textId="584F83FA">
      <w:pPr>
        <w:pStyle w:val="Heading2"/>
        <w:rPr>
          <w:noProof w:val="0"/>
          <w:lang w:val="en-US"/>
        </w:rPr>
      </w:pPr>
      <w:bookmarkStart w:name="_Toc1810081626" w:id="660992340"/>
      <w:bookmarkStart w:name="_Toc1996590461" w:id="714883821"/>
      <w:r w:rsidR="5C88F57D">
        <w:rPr/>
        <w:t>2.1 The REF Assessment Framework</w:t>
      </w:r>
      <w:bookmarkEnd w:id="660992340"/>
      <w:bookmarkEnd w:id="714883821"/>
    </w:p>
    <w:p w:rsidR="5C88F57D" w:rsidP="2CDF90E5" w:rsidRDefault="5C88F57D" w14:paraId="454C735F" w14:textId="0B4E79F2" w14:noSpellErr="1">
      <w:pPr>
        <w:pStyle w:val="Normal"/>
        <w:rPr>
          <w:noProof w:val="0"/>
          <w:lang w:val="en-US"/>
        </w:rPr>
      </w:pPr>
      <w:r w:rsidR="5C88F57D">
        <w:rPr/>
        <w:t xml:space="preserve">The REF defines research quality through three criteria: </w:t>
      </w:r>
      <w:r w:rsidR="5C88F57D">
        <w:rPr/>
        <w:t>originality</w:t>
      </w:r>
      <w:r w:rsidR="5C88F57D">
        <w:rPr/>
        <w:t xml:space="preserve">, </w:t>
      </w:r>
      <w:r w:rsidR="5C88F57D">
        <w:rPr/>
        <w:t>significance</w:t>
      </w:r>
      <w:r w:rsidR="5C88F57D">
        <w:rPr/>
        <w:t xml:space="preserve">, and </w:t>
      </w:r>
      <w:r w:rsidR="5C88F57D">
        <w:rPr/>
        <w:t>rigour</w:t>
      </w:r>
      <w:r w:rsidR="5C88F57D">
        <w:rPr/>
        <w:t>. Outputs are graded from 1* to 4*, with guidance emphasizing narrative interpretation over metrics. Automated approaches must thus infer nuanced judgment from text rather than raw data.</w:t>
      </w:r>
    </w:p>
    <w:p w:rsidR="5C88F57D" w:rsidP="2CDF90E5" w:rsidRDefault="5C88F57D" w14:paraId="0C521C2F" w14:textId="4ACBF935">
      <w:pPr>
        <w:pStyle w:val="Heading2"/>
        <w:rPr>
          <w:noProof w:val="0"/>
          <w:lang w:val="en-US"/>
        </w:rPr>
      </w:pPr>
      <w:bookmarkStart w:name="_Toc2079450990" w:id="677219306"/>
      <w:bookmarkStart w:name="_Toc1303443660" w:id="1481166222"/>
      <w:r w:rsidR="5C88F57D">
        <w:rPr/>
        <w:t>2.2 Machine Learning in Research Evaluation</w:t>
      </w:r>
      <w:bookmarkEnd w:id="677219306"/>
      <w:bookmarkEnd w:id="1481166222"/>
    </w:p>
    <w:p w:rsidR="5C88F57D" w:rsidP="2CDF90E5" w:rsidRDefault="5C88F57D" w14:paraId="3FF63178" w14:textId="71110B01" w14:noSpellErr="1">
      <w:pPr>
        <w:pStyle w:val="Normal"/>
        <w:rPr>
          <w:noProof w:val="0"/>
          <w:lang w:val="en-US"/>
        </w:rPr>
      </w:pPr>
      <w:r w:rsidR="5C88F57D">
        <w:rPr/>
        <w:t>Previous</w:t>
      </w:r>
      <w:r w:rsidR="5C88F57D">
        <w:rPr/>
        <w:t xml:space="preserve"> work includes:</w:t>
      </w:r>
    </w:p>
    <w:p w:rsidR="5C88F57D" w:rsidP="64157CBF" w:rsidRDefault="5C88F57D" w14:paraId="11B370A2" w14:textId="0158B02D" w14:noSpellErr="1">
      <w:pPr>
        <w:pStyle w:val="ListParagraph"/>
        <w:numPr>
          <w:ilvl w:val="0"/>
          <w:numId w:val="21"/>
        </w:numPr>
        <w:rPr>
          <w:noProof w:val="0"/>
          <w:sz w:val="22"/>
          <w:szCs w:val="22"/>
          <w:lang w:val="en-US"/>
        </w:rPr>
      </w:pPr>
      <w:r w:rsidR="5C88F57D">
        <w:rPr/>
        <w:t>Citation-based metrics</w:t>
      </w:r>
      <w:r w:rsidR="5C88F57D">
        <w:rPr/>
        <w:t xml:space="preserve"> (</w:t>
      </w:r>
      <w:r w:rsidR="5C88F57D">
        <w:rPr/>
        <w:t>e.g.</w:t>
      </w:r>
      <w:r w:rsidR="5C88F57D">
        <w:rPr/>
        <w:t xml:space="preserve"> h-index, SJR)</w:t>
      </w:r>
      <w:r w:rsidR="0ACE6CC3">
        <w:rPr/>
        <w:t xml:space="preserve"> - </w:t>
      </w:r>
      <w:r w:rsidR="5C88F57D">
        <w:rPr/>
        <w:t>quantitative but narrow.</w:t>
      </w:r>
    </w:p>
    <w:p w:rsidR="5C88F57D" w:rsidP="64157CBF" w:rsidRDefault="5C88F57D" w14:paraId="4B2756BE" w14:textId="17EDE385" w14:noSpellErr="1">
      <w:pPr>
        <w:pStyle w:val="ListParagraph"/>
        <w:numPr>
          <w:ilvl w:val="0"/>
          <w:numId w:val="21"/>
        </w:numPr>
        <w:rPr>
          <w:noProof w:val="0"/>
          <w:sz w:val="22"/>
          <w:szCs w:val="22"/>
          <w:lang w:val="en-US"/>
        </w:rPr>
      </w:pPr>
      <w:r w:rsidR="5C88F57D">
        <w:rPr/>
        <w:t>Topic modelling and clustering</w:t>
      </w:r>
      <w:r w:rsidR="37CFEDB8">
        <w:rPr/>
        <w:t xml:space="preserve"> - </w:t>
      </w:r>
      <w:r w:rsidR="5C88F57D">
        <w:rPr/>
        <w:t>captures field similarities but not quality.</w:t>
      </w:r>
    </w:p>
    <w:p w:rsidR="5C88F57D" w:rsidP="64157CBF" w:rsidRDefault="5C88F57D" w14:paraId="5739DA64" w14:textId="4B2D972B" w14:noSpellErr="1">
      <w:pPr>
        <w:pStyle w:val="ListParagraph"/>
        <w:numPr>
          <w:ilvl w:val="0"/>
          <w:numId w:val="21"/>
        </w:numPr>
        <w:rPr>
          <w:noProof w:val="0"/>
          <w:sz w:val="22"/>
          <w:szCs w:val="22"/>
          <w:lang w:val="en-US"/>
        </w:rPr>
      </w:pPr>
      <w:r w:rsidR="5C88F57D">
        <w:rPr/>
        <w:t>Text sentiment and readability models</w:t>
      </w:r>
      <w:r w:rsidR="31C48BE6">
        <w:rPr/>
        <w:t xml:space="preserve"> - </w:t>
      </w:r>
      <w:r w:rsidR="5C88F57D">
        <w:rPr/>
        <w:t>early proxies for writing quality.</w:t>
      </w:r>
    </w:p>
    <w:p w:rsidR="5C88F57D" w:rsidP="64157CBF" w:rsidRDefault="5C88F57D" w14:paraId="544DEF0A" w14:textId="58ED375D" w14:noSpellErr="1">
      <w:pPr>
        <w:pStyle w:val="ListParagraph"/>
        <w:numPr>
          <w:ilvl w:val="0"/>
          <w:numId w:val="21"/>
        </w:numPr>
        <w:rPr>
          <w:noProof w:val="0"/>
          <w:sz w:val="22"/>
          <w:szCs w:val="22"/>
          <w:lang w:val="en-US"/>
        </w:rPr>
      </w:pPr>
      <w:r w:rsidR="5C88F57D">
        <w:rPr/>
        <w:t>LLM-assisted review systems</w:t>
      </w:r>
      <w:r w:rsidR="5C88F57D">
        <w:rPr/>
        <w:t xml:space="preserve"> (</w:t>
      </w:r>
      <w:r w:rsidR="5C88F57D">
        <w:rPr/>
        <w:t>e.g.</w:t>
      </w:r>
      <w:r w:rsidR="5C88F57D">
        <w:rPr/>
        <w:t xml:space="preserve"> ChatGPT for peer review)</w:t>
      </w:r>
      <w:r w:rsidR="0F8E9832">
        <w:rPr/>
        <w:t xml:space="preserve"> - </w:t>
      </w:r>
      <w:r w:rsidR="5C88F57D">
        <w:rPr/>
        <w:t>promising but under-calibrated.</w:t>
      </w:r>
    </w:p>
    <w:p w:rsidR="5C88F57D" w:rsidP="2CDF90E5" w:rsidRDefault="5C88F57D" w14:paraId="2797A71C" w14:textId="7A5B414A">
      <w:pPr>
        <w:pStyle w:val="Heading2"/>
        <w:rPr>
          <w:noProof w:val="0"/>
          <w:lang w:val="en-US"/>
        </w:rPr>
      </w:pPr>
      <w:bookmarkStart w:name="_Toc2138285657" w:id="1913711690"/>
      <w:bookmarkStart w:name="_Toc1474465510" w:id="157231948"/>
      <w:r w:rsidR="5C88F57D">
        <w:rPr/>
        <w:t>2.3 Sentiment and Semantic Modelling</w:t>
      </w:r>
      <w:bookmarkEnd w:id="1913711690"/>
      <w:bookmarkEnd w:id="157231948"/>
    </w:p>
    <w:p w:rsidR="5C88F57D" w:rsidP="2CDF90E5" w:rsidRDefault="5C88F57D" w14:paraId="056BFC20" w14:textId="21394746" w14:noSpellErr="1">
      <w:pPr>
        <w:pStyle w:val="Normal"/>
        <w:rPr>
          <w:noProof w:val="0"/>
          <w:lang w:val="en-US"/>
        </w:rPr>
      </w:pPr>
      <w:r w:rsidR="5C88F57D">
        <w:rPr/>
        <w:t xml:space="preserve">Earlier systems relied on Hugging Face models like </w:t>
      </w:r>
      <w:r w:rsidR="5C88F57D">
        <w:rPr/>
        <w:t>distilbert-base-uncased-finetuned-sst-2-english</w:t>
      </w:r>
      <w:r w:rsidR="5C88F57D">
        <w:rPr/>
        <w:t xml:space="preserve"> to extract sentiment polarity. However, sentiment correlates poorly with scientific merit, often rating even weakly written but positive abstracts as “high</w:t>
      </w:r>
      <w:r w:rsidR="5C88F57D">
        <w:rPr/>
        <w:t>”.</w:t>
      </w:r>
    </w:p>
    <w:p w:rsidR="5C88F57D" w:rsidP="2CDF90E5" w:rsidRDefault="5C88F57D" w14:paraId="746873E1" w14:textId="6A3A30DD">
      <w:pPr>
        <w:pStyle w:val="Heading2"/>
        <w:rPr>
          <w:noProof w:val="0"/>
          <w:lang w:val="en-US"/>
        </w:rPr>
      </w:pPr>
      <w:bookmarkStart w:name="_Toc1921390591" w:id="1525625013"/>
      <w:bookmarkStart w:name="_Toc544149212" w:id="1004428984"/>
      <w:r w:rsidR="5C88F57D">
        <w:rPr/>
        <w:t>2.4 Large Language Models for Evaluation</w:t>
      </w:r>
      <w:bookmarkEnd w:id="1525625013"/>
      <w:bookmarkEnd w:id="1004428984"/>
    </w:p>
    <w:p w:rsidR="5C88F57D" w:rsidP="2CDF90E5" w:rsidRDefault="5C88F57D" w14:paraId="21CEE232" w14:noSpellErr="1" w14:textId="1F935792">
      <w:pPr>
        <w:pStyle w:val="Normal"/>
        <w:rPr>
          <w:noProof w:val="0"/>
          <w:lang w:val="en-US"/>
        </w:rPr>
      </w:pPr>
      <w:r w:rsidR="5C88F57D">
        <w:rPr/>
        <w:t>Recent advances (GPT-4, Cohere Command, Claude) enable contextual reasoning aligned with human criteria. LLMs can interpret structure, argumentation, and contribution</w:t>
      </w:r>
      <w:r w:rsidR="34DB1CF8">
        <w:rPr/>
        <w:t>,</w:t>
      </w:r>
      <w:r w:rsidR="5C88F57D">
        <w:rPr/>
        <w:t xml:space="preserve"> all critical to REF judgments. Nevertheless, studies show “grade inflation” tendencies without calibration mechanisms.</w:t>
      </w:r>
    </w:p>
    <w:p w:rsidR="28A62DC7" w:rsidP="3B385DE6" w:rsidRDefault="28A62DC7" w14:paraId="4DFA7DE5" w14:textId="7F5CBF8B">
      <w:pPr>
        <w:pStyle w:val="Heading2"/>
      </w:pPr>
      <w:bookmarkStart w:name="_Toc1763177083" w:id="59320244"/>
      <w:r w:rsidR="28A62DC7">
        <w:rPr/>
        <w:t>2.5 Critical Synthesis and Gaps</w:t>
      </w:r>
      <w:bookmarkEnd w:id="59320244"/>
      <w:r w:rsidR="28A62DC7">
        <w:rPr/>
        <w:t xml:space="preserve"> </w:t>
      </w:r>
    </w:p>
    <w:p w:rsidR="28A62DC7" w:rsidP="3B385DE6" w:rsidRDefault="28A62DC7" w14:paraId="63E094B2" w14:textId="1DC17C40">
      <w:pPr>
        <w:pStyle w:val="Normal"/>
      </w:pPr>
      <w:r w:rsidR="28A62DC7">
        <w:rPr/>
        <w:t>Synthesis: Citation indicators capture influence but not methodological rigour at the output level; topic models capture thematic proximity but not contribution quality; sentiment/readability reflect presentation rather than substance. LLMs can operationalize REF criteria textually, but without calibration they tend to over-reward fluent writing and under-weight methodological robustness. Gap: Few systems combine LLM reasoning with explicit REF-aligned calibration and transparent evaluation against expert ratings.</w:t>
      </w:r>
    </w:p>
    <w:p w:rsidR="28A62DC7" w:rsidP="3B385DE6" w:rsidRDefault="28A62DC7" w14:paraId="37869E7B" w14:textId="15F15FB5">
      <w:pPr>
        <w:pStyle w:val="Heading2"/>
      </w:pPr>
      <w:bookmarkStart w:name="_Toc628498650" w:id="1391881886"/>
      <w:r w:rsidR="28A62DC7">
        <w:rPr/>
        <w:t>2.6 Limitations in Existing Approaches</w:t>
      </w:r>
      <w:bookmarkEnd w:id="1391881886"/>
    </w:p>
    <w:p w:rsidR="28A62DC7" w:rsidP="3B385DE6" w:rsidRDefault="28A62DC7" w14:paraId="2681688D" w14:textId="52150928">
      <w:pPr>
        <w:pStyle w:val="Normal"/>
      </w:pPr>
      <w:r w:rsidR="28A62DC7">
        <w:rPr/>
        <w:t>Key limitations include (i) lack of REF-specific training data and exemplars; (ii) PDF extraction artifacts that distort methods and results sections; (iii) domain-specific terminology that challenges general-purpose models; and (iv) opacity of LLM decision-making, which complicates institutional governance.</w:t>
      </w:r>
    </w:p>
    <w:p w:rsidR="28A62DC7" w:rsidP="3B385DE6" w:rsidRDefault="28A62DC7" w14:paraId="1BD75E52" w14:textId="267A5DA2">
      <w:pPr>
        <w:pStyle w:val="Heading2"/>
      </w:pPr>
      <w:bookmarkStart w:name="_Toc1366407240" w:id="2083246852"/>
      <w:r w:rsidR="28A62DC7">
        <w:rPr/>
        <w:t>2.7 Implications for REF-Specific Automation</w:t>
      </w:r>
      <w:bookmarkEnd w:id="2083246852"/>
    </w:p>
    <w:p w:rsidR="28A62DC7" w:rsidP="3B385DE6" w:rsidRDefault="28A62DC7" w14:paraId="51C7059D" w14:textId="1E6240AD">
      <w:pPr>
        <w:pStyle w:val="Normal"/>
      </w:pPr>
      <w:r w:rsidR="28A62DC7">
        <w:rPr/>
        <w:t>REF-oriented systems must be conservative, transparent, and complement expert review. They should expose rationales, provide uncertainty estimates, and document known biases to enable safe deployment in institutional workflows.</w:t>
      </w:r>
    </w:p>
    <w:p w:rsidR="3B385DE6" w:rsidP="3B385DE6" w:rsidRDefault="3B385DE6" w14:paraId="453E8A1E" w14:textId="1610A031">
      <w:pPr>
        <w:pStyle w:val="Normal"/>
      </w:pPr>
    </w:p>
    <w:p w:rsidR="2CDF90E5" w:rsidP="2CDF90E5" w:rsidRDefault="2CDF90E5" w14:paraId="2C9321B4" w14:textId="48B5236D" w14:noSpellErr="1">
      <w:pPr>
        <w:pStyle w:val="Normal"/>
      </w:pPr>
    </w:p>
    <w:p w:rsidR="008A6B7D" w:rsidP="2CDF90E5" w:rsidRDefault="006A7500" w14:paraId="62FC09F2" w14:textId="77777777" w14:noSpellErr="1">
      <w:pPr>
        <w:pStyle w:val="Normal"/>
      </w:pPr>
      <w:r>
        <w:br w:type="page"/>
      </w:r>
    </w:p>
    <w:p w:rsidR="008A6B7D" w:rsidP="2CDF90E5" w:rsidRDefault="006A7500" w14:paraId="7A16673F" w14:textId="77777777">
      <w:pPr>
        <w:pStyle w:val="Heading1"/>
      </w:pPr>
      <w:bookmarkStart w:name="_Toc1058643759" w:id="2074546748"/>
      <w:bookmarkStart w:name="_Toc838955538" w:id="1578092655"/>
      <w:r w:rsidR="006A7500">
        <w:rPr/>
        <w:t>3. Methodology</w:t>
      </w:r>
      <w:bookmarkEnd w:id="2074546748"/>
      <w:bookmarkEnd w:id="1578092655"/>
    </w:p>
    <w:p w:rsidR="008A6B7D" w:rsidP="2CDF90E5" w:rsidRDefault="006A7500" w14:paraId="4883D006" w14:textId="77777777" w14:noSpellErr="1">
      <w:pPr>
        <w:pStyle w:val="Normal"/>
      </w:pPr>
      <w:r w:rsidR="006A7500">
        <w:rPr/>
        <w:t xml:space="preserve">The </w:t>
      </w:r>
      <w:r w:rsidR="006A7500">
        <w:rPr/>
        <w:t>methodology</w:t>
      </w:r>
      <w:r w:rsidR="006A7500">
        <w:rPr/>
        <w:t xml:space="preserve"> adopted a hybrid AI approach combining linguistic analysis, keyword scoring, and LLM-based inference. It evolved from MATLAB prototypes to Python implementations using Hugging Face Transformers. Text extraction was conducted from PDF and TXT files, sentiment analysis assessed tone and confidence, and impact analysis measured relevance to policy, society, or application. The outputs were weighted and mapped to REF bands ranging from 1 to 4 with subcategories for high, medium, and low.</w:t>
      </w:r>
    </w:p>
    <w:p w:rsidR="35C16C8F" w:rsidP="2CDF90E5" w:rsidRDefault="35C16C8F" w14:paraId="458E9506" w14:textId="5CC73429">
      <w:pPr>
        <w:pStyle w:val="Heading2"/>
        <w:rPr>
          <w:noProof w:val="0"/>
          <w:lang w:val="en-US"/>
        </w:rPr>
      </w:pPr>
      <w:bookmarkStart w:name="_Toc1005484799" w:id="1871988575"/>
      <w:bookmarkStart w:name="_Toc1144377424" w:id="1378290136"/>
      <w:r w:rsidR="35C16C8F">
        <w:rPr/>
        <w:t>3.1 System Architecture</w:t>
      </w:r>
      <w:bookmarkEnd w:id="1871988575"/>
      <w:bookmarkEnd w:id="1378290136"/>
    </w:p>
    <w:p w:rsidR="35C16C8F" w:rsidP="2CDF90E5" w:rsidRDefault="35C16C8F" w14:paraId="1C33B9DF" w14:textId="67C95825" w14:noSpellErr="1">
      <w:pPr>
        <w:pStyle w:val="Normal"/>
        <w:rPr>
          <w:noProof w:val="0"/>
          <w:lang w:val="en-US"/>
        </w:rPr>
      </w:pPr>
      <w:r w:rsidR="35C16C8F">
        <w:rPr/>
        <w:t xml:space="preserve">The system was implemented in Python using </w:t>
      </w:r>
      <w:r w:rsidR="35C16C8F">
        <w:rPr/>
        <w:t>Jupyter</w:t>
      </w:r>
      <w:r w:rsidR="35C16C8F">
        <w:rPr/>
        <w:t xml:space="preserve"> Notebook</w:t>
      </w:r>
      <w:r w:rsidR="35C16C8F">
        <w:rPr/>
        <w:t xml:space="preserve"> to support interactive experimentation. Core components:</w:t>
      </w:r>
    </w:p>
    <w:p w:rsidR="35C16C8F" w:rsidP="13725959" w:rsidRDefault="35C16C8F" w14:paraId="2CC282A5" w14:textId="148C24A1" w14:noSpellErr="1">
      <w:pPr>
        <w:pStyle w:val="ListParagraph"/>
        <w:numPr>
          <w:ilvl w:val="0"/>
          <w:numId w:val="20"/>
        </w:numPr>
        <w:rPr>
          <w:noProof w:val="0"/>
          <w:sz w:val="22"/>
          <w:szCs w:val="22"/>
          <w:lang w:val="en-US"/>
        </w:rPr>
      </w:pPr>
      <w:r w:rsidR="35C16C8F">
        <w:rPr/>
        <w:t>Frontend</w:t>
      </w:r>
      <w:r w:rsidR="35C16C8F">
        <w:rPr/>
        <w:t xml:space="preserve">: File upload widget for </w:t>
      </w:r>
      <w:r w:rsidR="35C16C8F">
        <w:rPr/>
        <w:t>.pdf</w:t>
      </w:r>
      <w:r w:rsidR="35C16C8F">
        <w:rPr/>
        <w:t xml:space="preserve"> or </w:t>
      </w:r>
      <w:r w:rsidR="35C16C8F">
        <w:rPr/>
        <w:t>.txt</w:t>
      </w:r>
      <w:r w:rsidR="35C16C8F">
        <w:rPr/>
        <w:t xml:space="preserve"> papers using </w:t>
      </w:r>
      <w:r w:rsidR="35C16C8F">
        <w:rPr/>
        <w:t>ipywidgets</w:t>
      </w:r>
      <w:r w:rsidR="35C16C8F">
        <w:rPr/>
        <w:t>.</w:t>
      </w:r>
    </w:p>
    <w:p w:rsidR="35C16C8F" w:rsidP="13725959" w:rsidRDefault="35C16C8F" w14:paraId="3A23DBD1" w14:textId="344EA9C3" w14:noSpellErr="1">
      <w:pPr>
        <w:pStyle w:val="ListParagraph"/>
        <w:numPr>
          <w:ilvl w:val="0"/>
          <w:numId w:val="20"/>
        </w:numPr>
        <w:rPr>
          <w:noProof w:val="0"/>
          <w:sz w:val="22"/>
          <w:szCs w:val="22"/>
          <w:lang w:val="en-US"/>
        </w:rPr>
      </w:pPr>
      <w:r w:rsidR="35C16C8F">
        <w:rPr/>
        <w:t>Text Extraction</w:t>
      </w:r>
      <w:r w:rsidR="35C16C8F">
        <w:rPr/>
        <w:t xml:space="preserve">: Implemented via </w:t>
      </w:r>
      <w:r w:rsidR="35C16C8F">
        <w:rPr/>
        <w:t>PyPDF2</w:t>
      </w:r>
      <w:r w:rsidR="35C16C8F">
        <w:rPr/>
        <w:t xml:space="preserve"> and fallback for plain text.</w:t>
      </w:r>
    </w:p>
    <w:p w:rsidR="35C16C8F" w:rsidP="13725959" w:rsidRDefault="35C16C8F" w14:paraId="7D2C3328" w14:textId="77AA5B7C" w14:noSpellErr="1">
      <w:pPr>
        <w:pStyle w:val="ListParagraph"/>
        <w:numPr>
          <w:ilvl w:val="0"/>
          <w:numId w:val="20"/>
        </w:numPr>
        <w:rPr>
          <w:noProof w:val="0"/>
          <w:sz w:val="22"/>
          <w:szCs w:val="22"/>
          <w:lang w:val="en-US"/>
        </w:rPr>
      </w:pPr>
      <w:r w:rsidR="35C16C8F">
        <w:rPr/>
        <w:t>Tokenisation</w:t>
      </w:r>
      <w:r w:rsidR="35C16C8F">
        <w:rPr/>
        <w:t xml:space="preserve">: </w:t>
      </w:r>
      <w:r w:rsidR="35C16C8F">
        <w:rPr/>
        <w:t>nltk</w:t>
      </w:r>
      <w:r w:rsidR="35C16C8F">
        <w:rPr/>
        <w:t xml:space="preserve"> for word counting and segmentation.</w:t>
      </w:r>
    </w:p>
    <w:p w:rsidR="35C16C8F" w:rsidP="13725959" w:rsidRDefault="35C16C8F" w14:paraId="3146D28C" w14:textId="057F778D" w14:noSpellErr="1">
      <w:pPr>
        <w:pStyle w:val="ListParagraph"/>
        <w:numPr>
          <w:ilvl w:val="0"/>
          <w:numId w:val="20"/>
        </w:numPr>
        <w:rPr>
          <w:noProof w:val="0"/>
          <w:sz w:val="22"/>
          <w:szCs w:val="22"/>
          <w:lang w:val="en-US"/>
        </w:rPr>
      </w:pPr>
      <w:r w:rsidR="35C16C8F">
        <w:rPr/>
        <w:t>LLM Evaluation</w:t>
      </w:r>
      <w:r w:rsidR="35C16C8F">
        <w:rPr/>
        <w:t xml:space="preserve">: Cohere </w:t>
      </w:r>
      <w:r w:rsidR="35C16C8F">
        <w:rPr/>
        <w:t>command</w:t>
      </w:r>
      <w:r w:rsidR="35C16C8F">
        <w:rPr/>
        <w:t xml:space="preserve"> model, prompted with strict REF scoring schema.</w:t>
      </w:r>
    </w:p>
    <w:p w:rsidR="35C16C8F" w:rsidP="13725959" w:rsidRDefault="35C16C8F" w14:paraId="24A852CE" w14:textId="77C06F45" w14:noSpellErr="1">
      <w:pPr>
        <w:pStyle w:val="ListParagraph"/>
        <w:numPr>
          <w:ilvl w:val="0"/>
          <w:numId w:val="20"/>
        </w:numPr>
        <w:rPr>
          <w:noProof w:val="0"/>
          <w:sz w:val="22"/>
          <w:szCs w:val="22"/>
          <w:lang w:val="en-US"/>
        </w:rPr>
      </w:pPr>
      <w:r w:rsidR="35C16C8F">
        <w:rPr/>
        <w:t>Calibration &amp; Bias Correction</w:t>
      </w:r>
      <w:r w:rsidR="35C16C8F">
        <w:rPr/>
        <w:t xml:space="preserve">: </w:t>
      </w:r>
      <w:r w:rsidR="35C16C8F">
        <w:rPr/>
        <w:t>Penalisation</w:t>
      </w:r>
      <w:r w:rsidR="35C16C8F">
        <w:rPr/>
        <w:t xml:space="preserve"> of inflated outputs and reward adjustment via impact weighting.</w:t>
      </w:r>
    </w:p>
    <w:p w:rsidR="35C16C8F" w:rsidP="13725959" w:rsidRDefault="35C16C8F" w14:paraId="77EE91C2" w14:textId="274B8761" w14:noSpellErr="1">
      <w:pPr>
        <w:pStyle w:val="ListParagraph"/>
        <w:numPr>
          <w:ilvl w:val="0"/>
          <w:numId w:val="20"/>
        </w:numPr>
        <w:rPr>
          <w:noProof w:val="0"/>
          <w:sz w:val="22"/>
          <w:szCs w:val="22"/>
          <w:lang w:val="en-US"/>
        </w:rPr>
      </w:pPr>
      <w:r w:rsidR="35C16C8F">
        <w:rPr/>
        <w:t>Caching</w:t>
      </w:r>
      <w:r w:rsidR="35C16C8F">
        <w:rPr/>
        <w:t xml:space="preserve">: Local cache for processed papers using file hashing and </w:t>
      </w:r>
      <w:r w:rsidR="35C16C8F">
        <w:rPr/>
        <w:t>pickle</w:t>
      </w:r>
      <w:r w:rsidR="35C16C8F">
        <w:rPr/>
        <w:t>.</w:t>
      </w:r>
    </w:p>
    <w:p w:rsidR="13725959" w:rsidP="13725959" w:rsidRDefault="13725959" w14:paraId="77E950D4" w14:textId="7E915817">
      <w:pPr>
        <w:pStyle w:val="Normal"/>
        <w:rPr>
          <w:sz w:val="22"/>
          <w:szCs w:val="22"/>
        </w:rPr>
      </w:pPr>
    </w:p>
    <w:p w:rsidR="35C16C8F" w:rsidP="2CDF90E5" w:rsidRDefault="35C16C8F" w14:paraId="1C42A16C" w14:textId="7596F4A9">
      <w:pPr>
        <w:pStyle w:val="Heading2"/>
        <w:rPr>
          <w:noProof w:val="0"/>
          <w:lang w:val="en-US"/>
        </w:rPr>
      </w:pPr>
      <w:bookmarkStart w:name="_Toc294298764" w:id="1845838624"/>
      <w:bookmarkStart w:name="_Toc1440932015" w:id="23725309"/>
      <w:r w:rsidR="35C16C8F">
        <w:rPr/>
        <w:t>3.2 Evolution of the Code (Iterations)</w:t>
      </w:r>
      <w:bookmarkEnd w:id="1845838624"/>
      <w:bookmarkEnd w:id="23725309"/>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611"/>
        <w:gridCol w:w="3621"/>
        <w:gridCol w:w="3408"/>
      </w:tblGrid>
      <w:tr w:rsidR="2CDF90E5" w:rsidTr="13725959" w14:paraId="7308FEB4">
        <w:trPr>
          <w:trHeight w:val="300"/>
        </w:trPr>
        <w:tc>
          <w:tcPr>
            <w:tcW w:w="1611" w:type="dxa"/>
            <w:tcMar/>
            <w:vAlign w:val="center"/>
          </w:tcPr>
          <w:p w:rsidR="2CDF90E5" w:rsidP="2CDF90E5" w:rsidRDefault="2CDF90E5" w14:paraId="401FC0D2" w14:textId="7F2F575D">
            <w:pPr>
              <w:pStyle w:val="Normal"/>
            </w:pPr>
            <w:r w:rsidR="2CDF90E5">
              <w:rPr/>
              <w:t>Version</w:t>
            </w:r>
          </w:p>
        </w:tc>
        <w:tc>
          <w:tcPr>
            <w:tcW w:w="3621" w:type="dxa"/>
            <w:tcMar/>
            <w:vAlign w:val="center"/>
          </w:tcPr>
          <w:p w:rsidR="2CDF90E5" w:rsidP="2CDF90E5" w:rsidRDefault="2CDF90E5" w14:paraId="1767B1C0" w14:textId="3C4EB2EF">
            <w:pPr>
              <w:pStyle w:val="Normal"/>
            </w:pPr>
            <w:r w:rsidR="2CDF90E5">
              <w:rPr/>
              <w:t>Description</w:t>
            </w:r>
          </w:p>
        </w:tc>
        <w:tc>
          <w:tcPr>
            <w:tcW w:w="3408" w:type="dxa"/>
            <w:tcMar/>
            <w:vAlign w:val="center"/>
          </w:tcPr>
          <w:p w:rsidR="2CDF90E5" w:rsidP="2CDF90E5" w:rsidRDefault="2CDF90E5" w14:paraId="236972B7" w14:textId="0E1041AA">
            <w:pPr>
              <w:pStyle w:val="Normal"/>
            </w:pPr>
            <w:r w:rsidR="2CDF90E5">
              <w:rPr/>
              <w:t>Limitations Identified</w:t>
            </w:r>
          </w:p>
        </w:tc>
      </w:tr>
      <w:tr w:rsidR="2CDF90E5" w:rsidTr="13725959" w14:paraId="0C470716">
        <w:trPr>
          <w:trHeight w:val="300"/>
        </w:trPr>
        <w:tc>
          <w:tcPr>
            <w:tcW w:w="1611" w:type="dxa"/>
            <w:tcMar/>
            <w:vAlign w:val="center"/>
          </w:tcPr>
          <w:p w:rsidR="2CDF90E5" w:rsidP="2CDF90E5" w:rsidRDefault="2CDF90E5" w14:paraId="22A57872" w14:textId="1876346F">
            <w:pPr>
              <w:pStyle w:val="Normal"/>
            </w:pPr>
            <w:r w:rsidR="2CDF90E5">
              <w:rPr/>
              <w:t>v1: Sentiment Analysis (Hugging Face)</w:t>
            </w:r>
          </w:p>
        </w:tc>
        <w:tc>
          <w:tcPr>
            <w:tcW w:w="3621" w:type="dxa"/>
            <w:tcMar/>
            <w:vAlign w:val="center"/>
          </w:tcPr>
          <w:p w:rsidR="2CDF90E5" w:rsidP="2CDF90E5" w:rsidRDefault="2CDF90E5" w14:paraId="7FF4D4EB" w14:textId="34CB480A">
            <w:pPr>
              <w:pStyle w:val="Normal"/>
            </w:pPr>
            <w:r w:rsidR="2CDF90E5">
              <w:rPr/>
              <w:t xml:space="preserve">Used </w:t>
            </w:r>
            <w:r w:rsidR="2CDF90E5">
              <w:rPr/>
              <w:t>distilbert-base-uncased-finetuned-sst-2-english</w:t>
            </w:r>
            <w:r w:rsidR="2CDF90E5">
              <w:rPr/>
              <w:t xml:space="preserve"> to infer paper “positivity”.</w:t>
            </w:r>
          </w:p>
        </w:tc>
        <w:tc>
          <w:tcPr>
            <w:tcW w:w="3408" w:type="dxa"/>
            <w:tcMar/>
            <w:vAlign w:val="center"/>
          </w:tcPr>
          <w:p w:rsidR="2CDF90E5" w:rsidP="2CDF90E5" w:rsidRDefault="2CDF90E5" w14:paraId="63816F17" w14:textId="7E9A5029">
            <w:pPr>
              <w:pStyle w:val="Normal"/>
            </w:pPr>
            <w:r w:rsidR="2CDF90E5">
              <w:rPr/>
              <w:t>Produced meaningless REF scores (e.g., neutral tone → low rating, regardless of quality).</w:t>
            </w:r>
          </w:p>
        </w:tc>
      </w:tr>
      <w:tr w:rsidR="2CDF90E5" w:rsidTr="13725959" w14:paraId="7623B112">
        <w:trPr>
          <w:trHeight w:val="300"/>
        </w:trPr>
        <w:tc>
          <w:tcPr>
            <w:tcW w:w="1611" w:type="dxa"/>
            <w:tcMar/>
            <w:vAlign w:val="center"/>
          </w:tcPr>
          <w:p w:rsidR="2CDF90E5" w:rsidP="2CDF90E5" w:rsidRDefault="2CDF90E5" w14:paraId="41415684" w14:textId="008DD609">
            <w:pPr>
              <w:pStyle w:val="Normal"/>
            </w:pPr>
            <w:r w:rsidR="2CDF90E5">
              <w:rPr/>
              <w:t>v2: Keyword-Based Scoring</w:t>
            </w:r>
          </w:p>
        </w:tc>
        <w:tc>
          <w:tcPr>
            <w:tcW w:w="3621" w:type="dxa"/>
            <w:tcMar/>
            <w:vAlign w:val="center"/>
          </w:tcPr>
          <w:p w:rsidR="2CDF90E5" w:rsidP="2CDF90E5" w:rsidRDefault="2CDF90E5" w14:paraId="7B4B9799" w14:textId="38BB9972" w14:noSpellErr="1">
            <w:pPr>
              <w:pStyle w:val="Normal"/>
            </w:pPr>
            <w:r w:rsidR="2CDF90E5">
              <w:rPr/>
              <w:t xml:space="preserve">Counted </w:t>
            </w:r>
            <w:r w:rsidR="2CDF90E5">
              <w:rPr/>
              <w:t>research-impact</w:t>
            </w:r>
            <w:r w:rsidR="2CDF90E5">
              <w:rPr/>
              <w:t xml:space="preserve"> words (e.g., “innovation</w:t>
            </w:r>
            <w:r w:rsidR="2CDF90E5">
              <w:rPr/>
              <w:t>”,</w:t>
            </w:r>
            <w:r w:rsidR="2CDF90E5">
              <w:rPr/>
              <w:t xml:space="preserve"> “societal</w:t>
            </w:r>
            <w:r w:rsidR="2CDF90E5">
              <w:rPr/>
              <w:t>”,</w:t>
            </w:r>
            <w:r w:rsidR="2CDF90E5">
              <w:rPr/>
              <w:t xml:space="preserve"> “policy”).</w:t>
            </w:r>
          </w:p>
        </w:tc>
        <w:tc>
          <w:tcPr>
            <w:tcW w:w="3408" w:type="dxa"/>
            <w:tcMar/>
            <w:vAlign w:val="center"/>
          </w:tcPr>
          <w:p w:rsidR="2CDF90E5" w:rsidP="2CDF90E5" w:rsidRDefault="2CDF90E5" w14:paraId="4F739794" w14:textId="1DCEBE8D">
            <w:pPr>
              <w:pStyle w:val="Normal"/>
            </w:pPr>
            <w:r w:rsidR="2CDF90E5">
              <w:rPr/>
              <w:t>Lacked nuance; high keyword density inflated low-quality texts.</w:t>
            </w:r>
          </w:p>
        </w:tc>
      </w:tr>
      <w:tr w:rsidR="2CDF90E5" w:rsidTr="13725959" w14:paraId="4DF94E6F">
        <w:trPr>
          <w:trHeight w:val="300"/>
        </w:trPr>
        <w:tc>
          <w:tcPr>
            <w:tcW w:w="1611" w:type="dxa"/>
            <w:tcMar/>
            <w:vAlign w:val="center"/>
          </w:tcPr>
          <w:p w:rsidR="2CDF90E5" w:rsidP="2CDF90E5" w:rsidRDefault="2CDF90E5" w14:paraId="205274C9" w14:textId="29955D1E">
            <w:pPr>
              <w:pStyle w:val="Normal"/>
            </w:pPr>
            <w:r w:rsidR="2CDF90E5">
              <w:rPr/>
              <w:t>v3: LLM Integration (Cohere)</w:t>
            </w:r>
          </w:p>
        </w:tc>
        <w:tc>
          <w:tcPr>
            <w:tcW w:w="3621" w:type="dxa"/>
            <w:tcMar/>
            <w:vAlign w:val="center"/>
          </w:tcPr>
          <w:p w:rsidR="2CDF90E5" w:rsidP="2CDF90E5" w:rsidRDefault="2CDF90E5" w14:paraId="1BDBA329" w14:textId="2738F017">
            <w:pPr>
              <w:pStyle w:val="Normal"/>
            </w:pPr>
            <w:r w:rsidR="2CDF90E5">
              <w:rPr/>
              <w:t xml:space="preserve">Used LLM to score originality, significance, </w:t>
            </w:r>
            <w:r w:rsidR="2CDF90E5">
              <w:rPr/>
              <w:t>rigour</w:t>
            </w:r>
            <w:r w:rsidR="2CDF90E5">
              <w:rPr/>
              <w:t xml:space="preserve"> via JSON output.</w:t>
            </w:r>
          </w:p>
        </w:tc>
        <w:tc>
          <w:tcPr>
            <w:tcW w:w="3408" w:type="dxa"/>
            <w:tcMar/>
            <w:vAlign w:val="center"/>
          </w:tcPr>
          <w:p w:rsidR="2CDF90E5" w:rsidP="2CDF90E5" w:rsidRDefault="2CDF90E5" w14:paraId="156C713E" w14:textId="39AC64A3">
            <w:pPr>
              <w:pStyle w:val="Normal"/>
            </w:pPr>
            <w:r w:rsidR="2CDF90E5">
              <w:rPr/>
              <w:t>Accurate for strong papers but over-generous for average ones.</w:t>
            </w:r>
          </w:p>
        </w:tc>
      </w:tr>
      <w:tr w:rsidR="2CDF90E5" w:rsidTr="13725959" w14:paraId="3169E8C5">
        <w:trPr>
          <w:trHeight w:val="300"/>
        </w:trPr>
        <w:tc>
          <w:tcPr>
            <w:tcW w:w="1611" w:type="dxa"/>
            <w:tcMar/>
            <w:vAlign w:val="center"/>
          </w:tcPr>
          <w:p w:rsidR="2CDF90E5" w:rsidP="2CDF90E5" w:rsidRDefault="2CDF90E5" w14:paraId="04D0035A" w14:textId="729E3DEA">
            <w:pPr>
              <w:pStyle w:val="Normal"/>
            </w:pPr>
            <w:r w:rsidR="2CDF90E5">
              <w:rPr/>
              <w:t>v4: Calibrated Model</w:t>
            </w:r>
          </w:p>
        </w:tc>
        <w:tc>
          <w:tcPr>
            <w:tcW w:w="3621" w:type="dxa"/>
            <w:tcMar/>
            <w:vAlign w:val="center"/>
          </w:tcPr>
          <w:p w:rsidR="2CDF90E5" w:rsidP="2CDF90E5" w:rsidRDefault="2CDF90E5" w14:paraId="49C2A296" w14:textId="1CB7802E" w14:noSpellErr="1">
            <w:pPr>
              <w:pStyle w:val="Normal"/>
            </w:pPr>
            <w:r w:rsidR="2CDF90E5">
              <w:rPr/>
              <w:t xml:space="preserve">Introduced penalty functions and compression of inflated results; realistic REF ranges </w:t>
            </w:r>
            <w:r w:rsidR="2CDF90E5">
              <w:rPr/>
              <w:t>produced</w:t>
            </w:r>
            <w:r w:rsidR="2CDF90E5">
              <w:rPr/>
              <w:t>.</w:t>
            </w:r>
          </w:p>
        </w:tc>
        <w:tc>
          <w:tcPr>
            <w:tcW w:w="3408" w:type="dxa"/>
            <w:tcMar/>
            <w:vAlign w:val="center"/>
          </w:tcPr>
          <w:p w:rsidR="2CDF90E5" w:rsidP="2CDF90E5" w:rsidRDefault="2CDF90E5" w14:paraId="28454C3C" w14:textId="579CBA80" w14:noSpellErr="1">
            <w:pPr>
              <w:pStyle w:val="Normal"/>
            </w:pPr>
            <w:r w:rsidR="2CDF90E5">
              <w:rPr/>
              <w:t xml:space="preserve">Computationally slower but </w:t>
            </w:r>
            <w:bookmarkStart w:name="_Int_BTiIzfsy" w:id="1067951625"/>
            <w:r w:rsidR="2CDF90E5">
              <w:rPr/>
              <w:t>human-aligned</w:t>
            </w:r>
            <w:bookmarkEnd w:id="1067951625"/>
            <w:r w:rsidR="2CDF90E5">
              <w:rPr/>
              <w:t>.</w:t>
            </w:r>
          </w:p>
        </w:tc>
      </w:tr>
      <w:tr w:rsidR="2CDF90E5" w:rsidTr="13725959" w14:paraId="563023A9">
        <w:trPr>
          <w:trHeight w:val="300"/>
        </w:trPr>
        <w:tc>
          <w:tcPr>
            <w:tcW w:w="1611" w:type="dxa"/>
            <w:tcMar/>
            <w:vAlign w:val="center"/>
          </w:tcPr>
          <w:p w:rsidR="2CDF90E5" w:rsidP="2CDF90E5" w:rsidRDefault="2CDF90E5" w14:paraId="6F00A374" w14:textId="0A2B5C34">
            <w:pPr>
              <w:pStyle w:val="Normal"/>
            </w:pPr>
            <w:r w:rsidR="2CDF90E5">
              <w:rPr/>
              <w:t>v5: Interactive Interface</w:t>
            </w:r>
          </w:p>
        </w:tc>
        <w:tc>
          <w:tcPr>
            <w:tcW w:w="3621" w:type="dxa"/>
            <w:tcMar/>
            <w:vAlign w:val="center"/>
          </w:tcPr>
          <w:p w:rsidR="2CDF90E5" w:rsidP="2CDF90E5" w:rsidRDefault="2CDF90E5" w14:paraId="74559C79" w14:textId="2D74C64B">
            <w:pPr>
              <w:pStyle w:val="Normal"/>
            </w:pPr>
            <w:r w:rsidR="2CDF90E5">
              <w:rPr/>
              <w:t>Added file upload widgets, cache management, and detailed scoring breakdown.</w:t>
            </w:r>
          </w:p>
        </w:tc>
        <w:tc>
          <w:tcPr>
            <w:tcW w:w="3408" w:type="dxa"/>
            <w:tcMar/>
            <w:vAlign w:val="center"/>
          </w:tcPr>
          <w:p w:rsidR="2CDF90E5" w:rsidP="2CDF90E5" w:rsidRDefault="2CDF90E5" w14:paraId="60FCF28C" w14:textId="2EAE6C13">
            <w:pPr>
              <w:pStyle w:val="Normal"/>
            </w:pPr>
            <w:r w:rsidR="2CDF90E5">
              <w:rPr/>
              <w:t>Required fixes for widget data structure (</w:t>
            </w:r>
            <w:r w:rsidR="2CDF90E5">
              <w:rPr/>
              <w:t>tuple</w:t>
            </w:r>
            <w:r w:rsidR="2CDF90E5">
              <w:rPr/>
              <w:t xml:space="preserve"> vs. </w:t>
            </w:r>
            <w:r w:rsidR="2CDF90E5">
              <w:rPr/>
              <w:t>dict</w:t>
            </w:r>
            <w:r w:rsidR="2CDF90E5">
              <w:rPr/>
              <w:t xml:space="preserve"> issues).</w:t>
            </w:r>
          </w:p>
        </w:tc>
      </w:tr>
    </w:tbl>
    <w:p w:rsidR="13725959" w:rsidP="13725959" w:rsidRDefault="13725959" w14:paraId="06E49017" w14:textId="0343D34D">
      <w:pPr>
        <w:pStyle w:val="Heading2"/>
      </w:pPr>
    </w:p>
    <w:p w:rsidR="35C16C8F" w:rsidP="2CDF90E5" w:rsidRDefault="35C16C8F" w14:paraId="39EEC3CB" w14:textId="39A59904">
      <w:pPr>
        <w:pStyle w:val="Heading2"/>
        <w:rPr>
          <w:noProof w:val="0"/>
          <w:lang w:val="en-US"/>
        </w:rPr>
      </w:pPr>
      <w:bookmarkStart w:name="_Toc2022514958" w:id="2075293402"/>
      <w:bookmarkStart w:name="_Toc1598865048" w:id="1996991822"/>
      <w:r w:rsidR="35C16C8F">
        <w:rPr/>
        <w:t>3.3 REF Scoring Algorithm</w:t>
      </w:r>
      <w:bookmarkEnd w:id="2075293402"/>
      <w:bookmarkEnd w:id="1996991822"/>
    </w:p>
    <w:p w:rsidR="35C16C8F" w:rsidP="2CDF90E5" w:rsidRDefault="35C16C8F" w14:paraId="4FE612EC" w14:textId="52D6CA90" w14:noSpellErr="1">
      <w:pPr>
        <w:pStyle w:val="Normal"/>
        <w:rPr>
          <w:noProof w:val="0"/>
          <w:lang w:val="en-US"/>
        </w:rPr>
      </w:pPr>
      <w:r w:rsidR="35C16C8F">
        <w:rPr/>
        <w:t>Each paper is divided into textual segments (~1500 tokens each). The LLM rates each segment on:</w:t>
      </w:r>
    </w:p>
    <w:p w:rsidR="35C16C8F" w:rsidP="2CDF90E5" w:rsidRDefault="35C16C8F" w14:paraId="1A3B54DE" w14:textId="45B7A115" w14:noSpellErr="1">
      <w:pPr>
        <w:pStyle w:val="ListParagraph"/>
        <w:numPr>
          <w:ilvl w:val="0"/>
          <w:numId w:val="16"/>
        </w:numPr>
        <w:rPr>
          <w:noProof w:val="0"/>
          <w:sz w:val="22"/>
          <w:szCs w:val="22"/>
          <w:lang w:val="en-US"/>
        </w:rPr>
      </w:pPr>
      <w:r w:rsidR="35C16C8F">
        <w:rPr/>
        <w:t>Originality</w:t>
      </w:r>
    </w:p>
    <w:p w:rsidR="35C16C8F" w:rsidP="2CDF90E5" w:rsidRDefault="35C16C8F" w14:paraId="7EF3C8BC" w14:textId="3CBCC992" w14:noSpellErr="1">
      <w:pPr>
        <w:pStyle w:val="ListParagraph"/>
        <w:numPr>
          <w:ilvl w:val="0"/>
          <w:numId w:val="16"/>
        </w:numPr>
        <w:rPr>
          <w:noProof w:val="0"/>
          <w:sz w:val="22"/>
          <w:szCs w:val="22"/>
          <w:lang w:val="en-US"/>
        </w:rPr>
      </w:pPr>
      <w:r w:rsidR="35C16C8F">
        <w:rPr/>
        <w:t>Significance</w:t>
      </w:r>
    </w:p>
    <w:p w:rsidR="35C16C8F" w:rsidP="2CDF90E5" w:rsidRDefault="35C16C8F" w14:paraId="0A6DB5E8" w14:textId="3DBEB38B" w14:noSpellErr="1">
      <w:pPr>
        <w:pStyle w:val="ListParagraph"/>
        <w:numPr>
          <w:ilvl w:val="0"/>
          <w:numId w:val="16"/>
        </w:numPr>
        <w:rPr>
          <w:noProof w:val="0"/>
          <w:sz w:val="22"/>
          <w:szCs w:val="22"/>
          <w:lang w:val="en-US"/>
        </w:rPr>
      </w:pPr>
      <w:r w:rsidR="35C16C8F">
        <w:rPr/>
        <w:t>Rigour</w:t>
      </w:r>
    </w:p>
    <w:p w:rsidR="76AF4396" w:rsidP="76AF4396" w:rsidRDefault="76AF4396" w14:paraId="34CAE897" w14:textId="672489B0">
      <w:pPr>
        <w:pStyle w:val="Normal"/>
      </w:pPr>
      <w:r w:rsidR="35C16C8F">
        <w:rPr/>
        <w:t xml:space="preserve">The segment averages are combined and adjusted with a </w:t>
      </w:r>
      <w:r w:rsidR="35C16C8F">
        <w:rPr/>
        <w:t>penalty function</w:t>
      </w:r>
      <w:r w:rsidR="35C16C8F">
        <w:rPr/>
        <w:t>:</w:t>
      </w:r>
    </w:p>
    <w:p w:rsidR="76AF4396" w:rsidP="3B385DE6" w:rsidRDefault="76AF4396" w14:paraId="1E717B7C" w14:textId="39501CD0">
      <w:pPr>
        <w:pStyle w:val="Normal"/>
        <w:ind w:left="2160" w:firstLine="720"/>
        <w:jc w:val="left"/>
      </w:pPr>
      <m:oMathPara xmlns:m="http://schemas.openxmlformats.org/officeDocument/2006/math">
        <m:oMath xmlns:m="http://schemas.openxmlformats.org/officeDocument/2006/math">
          <m:sSub xmlns:m="http://schemas.openxmlformats.org/officeDocument/2006/math">
            <m:sSubPr>
              <m:ctrlPr/>
            </m:sSubPr>
            <m:e>
              <m:r>
                <m:t>𝑆</m:t>
              </m:r>
            </m:e>
            <m:sub>
              <m:r>
                <m:t>𝑐𝑎𝑙𝑖𝑏𝑟𝑎𝑡𝑒𝑑</m:t>
              </m:r>
            </m:sub>
          </m:sSub>
          <m:r xmlns:m="http://schemas.openxmlformats.org/officeDocument/2006/math">
            <m:t xmlns:m="http://schemas.openxmlformats.org/officeDocument/2006/math">=</m:t>
          </m:r>
          <m:func xmlns:m="http://schemas.openxmlformats.org/officeDocument/2006/math">
            <m:funcPr>
              <m:ctrlPr/>
            </m:funcPr>
            <m:fName>
              <m:r>
                <m:rPr>
                  <m:sty m:val="p"/>
                </m:rPr>
                <m:t>max</m:t>
              </m:r>
            </m:fName>
            <m:e>
              <m:d>
                <m:dPr>
                  <m:ctrlPr/>
                </m:dPr>
                <m:e>
                  <m:r>
                    <m:t>1,</m:t>
                  </m:r>
                  <m:bar>
                    <m:barPr>
                      <m:pos m:val="top"/>
                      <m:ctrlPr/>
                    </m:barPr>
                    <m:e>
                      <m:r>
                        <m:t>𝑆</m:t>
                      </m:r>
                    </m:e>
                  </m:bar>
                  <m:r>
                    <m:t>−</m:t>
                  </m:r>
                  <m:r>
                    <m:t>𝑃</m:t>
                  </m:r>
                </m:e>
              </m:d>
            </m:e>
          </m:func>
        </m:oMath>
      </m:oMathPara>
    </w:p>
    <w:p w:rsidR="35C16C8F" w:rsidP="2CDF90E5" w:rsidRDefault="35C16C8F" w14:paraId="7E2FF81C" w14:noSpellErr="1" w14:textId="2F029D08">
      <w:pPr>
        <w:pStyle w:val="Normal"/>
        <w:rPr>
          <w:noProof w:val="0"/>
          <w:lang w:val="en-US"/>
        </w:rPr>
      </w:pPr>
      <w:r w:rsidR="35C16C8F">
        <w:rPr/>
        <w:t xml:space="preserve">where </w:t>
      </w:r>
      <w:r w:rsidR="35C16C8F">
        <w:rPr/>
        <w:t>p</w:t>
      </w:r>
      <w:r w:rsidR="35C16C8F">
        <w:rPr/>
        <w:t xml:space="preserve"> increases with over-optimism or internal inconsistency.</w:t>
      </w:r>
    </w:p>
    <w:p w:rsidR="35C16C8F" w:rsidP="2CDF90E5" w:rsidRDefault="35C16C8F" w14:paraId="67B621E9" w14:textId="538F1AC8">
      <w:pPr>
        <w:pStyle w:val="Normal"/>
        <w:rPr>
          <w:noProof w:val="0"/>
          <w:lang w:val="en-US"/>
        </w:rPr>
      </w:pPr>
      <w:r w:rsidR="35C16C8F">
        <w:rPr/>
        <w:t>Impact terms (policy, clinical, environment) apply a weight factor (1.00–1.15).</w:t>
      </w:r>
      <w:r>
        <w:br/>
      </w:r>
      <w:r w:rsidR="35C16C8F">
        <w:rPr/>
        <w:t>The final REF banding is derived from:</w:t>
      </w:r>
    </w:p>
    <w:tbl>
      <w:tblPr>
        <w:tblStyle w:val="TableNormal"/>
        <w:bidiVisual w:val="0"/>
        <w:tblW w:w="0" w:type="auto"/>
        <w:tblLayout w:type="fixed"/>
        <w:tblLook w:val="06A0" w:firstRow="1" w:lastRow="0" w:firstColumn="1" w:lastColumn="0" w:noHBand="1" w:noVBand="1"/>
      </w:tblPr>
      <w:tblGrid>
        <w:gridCol w:w="1902"/>
        <w:gridCol w:w="1525"/>
      </w:tblGrid>
      <w:tr w:rsidR="2CDF90E5" w:rsidTr="13725959" w14:paraId="39EE312D">
        <w:trPr>
          <w:trHeight w:val="300"/>
        </w:trPr>
        <w:tc>
          <w:tcPr>
            <w:tcW w:w="1902" w:type="dxa"/>
            <w:tcMar/>
            <w:vAlign w:val="center"/>
          </w:tcPr>
          <w:p w:rsidR="2CDF90E5" w:rsidP="2CDF90E5" w:rsidRDefault="2CDF90E5" w14:paraId="44619F45" w14:textId="5994E51A">
            <w:pPr>
              <w:pStyle w:val="Normal"/>
            </w:pPr>
            <w:r w:rsidR="2CDF90E5">
              <w:rPr/>
              <w:t>Weighted Score</w:t>
            </w:r>
          </w:p>
        </w:tc>
        <w:tc>
          <w:tcPr>
            <w:tcW w:w="1525" w:type="dxa"/>
            <w:tcMar/>
            <w:vAlign w:val="center"/>
          </w:tcPr>
          <w:p w:rsidR="2CDF90E5" w:rsidP="2CDF90E5" w:rsidRDefault="2CDF90E5" w14:paraId="2D794969" w14:textId="74B23C31">
            <w:pPr>
              <w:pStyle w:val="Normal"/>
            </w:pPr>
            <w:r w:rsidR="2CDF90E5">
              <w:rPr/>
              <w:t>REF Rating</w:t>
            </w:r>
          </w:p>
        </w:tc>
      </w:tr>
      <w:tr w:rsidR="2CDF90E5" w:rsidTr="13725959" w14:paraId="14F772CF">
        <w:trPr>
          <w:trHeight w:val="300"/>
        </w:trPr>
        <w:tc>
          <w:tcPr>
            <w:tcW w:w="1902" w:type="dxa"/>
            <w:tcMar/>
            <w:vAlign w:val="center"/>
          </w:tcPr>
          <w:p w:rsidR="2CDF90E5" w:rsidP="2CDF90E5" w:rsidRDefault="2CDF90E5" w14:paraId="28E9FEC9" w14:textId="6D868FB9">
            <w:pPr>
              <w:pStyle w:val="Normal"/>
            </w:pPr>
            <w:r w:rsidR="2CDF90E5">
              <w:rPr/>
              <w:t>≥ 3.8</w:t>
            </w:r>
          </w:p>
        </w:tc>
        <w:tc>
          <w:tcPr>
            <w:tcW w:w="1525" w:type="dxa"/>
            <w:tcMar/>
            <w:vAlign w:val="center"/>
          </w:tcPr>
          <w:p w:rsidR="2CDF90E5" w:rsidP="2CDF90E5" w:rsidRDefault="2CDF90E5" w14:paraId="1349AC65" w14:textId="08437B08">
            <w:pPr>
              <w:pStyle w:val="Normal"/>
            </w:pPr>
            <w:r w:rsidR="2CDF90E5">
              <w:rPr/>
              <w:t>High 4*</w:t>
            </w:r>
          </w:p>
        </w:tc>
      </w:tr>
      <w:tr w:rsidR="2CDF90E5" w:rsidTr="13725959" w14:paraId="767D6DB6">
        <w:trPr>
          <w:trHeight w:val="300"/>
        </w:trPr>
        <w:tc>
          <w:tcPr>
            <w:tcW w:w="1902" w:type="dxa"/>
            <w:tcMar/>
            <w:vAlign w:val="center"/>
          </w:tcPr>
          <w:p w:rsidR="2CDF90E5" w:rsidP="2CDF90E5" w:rsidRDefault="2CDF90E5" w14:paraId="788CEEA6" w14:textId="7ABB43E6">
            <w:pPr>
              <w:pStyle w:val="Normal"/>
            </w:pPr>
            <w:r w:rsidR="2CDF90E5">
              <w:rPr/>
              <w:t>3.5–3.79</w:t>
            </w:r>
          </w:p>
        </w:tc>
        <w:tc>
          <w:tcPr>
            <w:tcW w:w="1525" w:type="dxa"/>
            <w:tcMar/>
            <w:vAlign w:val="center"/>
          </w:tcPr>
          <w:p w:rsidR="2CDF90E5" w:rsidP="2CDF90E5" w:rsidRDefault="2CDF90E5" w14:paraId="2A549A45" w14:textId="033D88BA">
            <w:pPr>
              <w:pStyle w:val="Normal"/>
            </w:pPr>
            <w:r w:rsidR="2CDF90E5">
              <w:rPr/>
              <w:t>Middle 4*</w:t>
            </w:r>
          </w:p>
        </w:tc>
      </w:tr>
      <w:tr w:rsidR="2CDF90E5" w:rsidTr="13725959" w14:paraId="6F1F751B">
        <w:trPr>
          <w:trHeight w:val="300"/>
        </w:trPr>
        <w:tc>
          <w:tcPr>
            <w:tcW w:w="1902" w:type="dxa"/>
            <w:tcMar/>
            <w:vAlign w:val="center"/>
          </w:tcPr>
          <w:p w:rsidR="2CDF90E5" w:rsidP="2CDF90E5" w:rsidRDefault="2CDF90E5" w14:paraId="57E0765E" w14:textId="6CC12584">
            <w:pPr>
              <w:pStyle w:val="Normal"/>
            </w:pPr>
            <w:r w:rsidR="2CDF90E5">
              <w:rPr/>
              <w:t>3.2–3.49</w:t>
            </w:r>
          </w:p>
        </w:tc>
        <w:tc>
          <w:tcPr>
            <w:tcW w:w="1525" w:type="dxa"/>
            <w:tcMar/>
            <w:vAlign w:val="center"/>
          </w:tcPr>
          <w:p w:rsidR="2CDF90E5" w:rsidP="2CDF90E5" w:rsidRDefault="2CDF90E5" w14:paraId="3B02B00C" w14:textId="2DBC095D">
            <w:pPr>
              <w:pStyle w:val="Normal"/>
            </w:pPr>
            <w:r w:rsidR="2CDF90E5">
              <w:rPr/>
              <w:t>Low 4*</w:t>
            </w:r>
          </w:p>
        </w:tc>
      </w:tr>
      <w:tr w:rsidR="2CDF90E5" w:rsidTr="13725959" w14:paraId="5DF8D889">
        <w:trPr>
          <w:trHeight w:val="300"/>
        </w:trPr>
        <w:tc>
          <w:tcPr>
            <w:tcW w:w="1902" w:type="dxa"/>
            <w:tcMar/>
            <w:vAlign w:val="center"/>
          </w:tcPr>
          <w:p w:rsidR="2CDF90E5" w:rsidP="2CDF90E5" w:rsidRDefault="2CDF90E5" w14:paraId="155BAFCE" w14:textId="4515F0F8">
            <w:pPr>
              <w:pStyle w:val="Normal"/>
            </w:pPr>
            <w:r w:rsidR="2CDF90E5">
              <w:rPr/>
              <w:t>2.8–3.19</w:t>
            </w:r>
          </w:p>
        </w:tc>
        <w:tc>
          <w:tcPr>
            <w:tcW w:w="1525" w:type="dxa"/>
            <w:tcMar/>
            <w:vAlign w:val="center"/>
          </w:tcPr>
          <w:p w:rsidR="2CDF90E5" w:rsidP="2CDF90E5" w:rsidRDefault="2CDF90E5" w14:paraId="4B057B15" w14:textId="12598491">
            <w:pPr>
              <w:pStyle w:val="Normal"/>
            </w:pPr>
            <w:r w:rsidR="2CDF90E5">
              <w:rPr/>
              <w:t>High 3*</w:t>
            </w:r>
          </w:p>
        </w:tc>
      </w:tr>
      <w:tr w:rsidR="2CDF90E5" w:rsidTr="13725959" w14:paraId="4C88E5FD">
        <w:trPr>
          <w:trHeight w:val="300"/>
        </w:trPr>
        <w:tc>
          <w:tcPr>
            <w:tcW w:w="1902" w:type="dxa"/>
            <w:tcMar/>
            <w:vAlign w:val="center"/>
          </w:tcPr>
          <w:p w:rsidR="2CDF90E5" w:rsidP="2CDF90E5" w:rsidRDefault="2CDF90E5" w14:paraId="229A15FB" w14:textId="098A1E16">
            <w:pPr>
              <w:pStyle w:val="Normal"/>
            </w:pPr>
            <w:r w:rsidR="2CDF90E5">
              <w:rPr/>
              <w:t>2.5–2.79</w:t>
            </w:r>
          </w:p>
        </w:tc>
        <w:tc>
          <w:tcPr>
            <w:tcW w:w="1525" w:type="dxa"/>
            <w:tcMar/>
            <w:vAlign w:val="center"/>
          </w:tcPr>
          <w:p w:rsidR="2CDF90E5" w:rsidP="2CDF90E5" w:rsidRDefault="2CDF90E5" w14:paraId="0E67EB17" w14:textId="1E757E2C">
            <w:pPr>
              <w:pStyle w:val="Normal"/>
            </w:pPr>
            <w:r w:rsidR="2CDF90E5">
              <w:rPr/>
              <w:t>Middle 3*</w:t>
            </w:r>
          </w:p>
        </w:tc>
      </w:tr>
      <w:tr w:rsidR="2CDF90E5" w:rsidTr="13725959" w14:paraId="39962352">
        <w:trPr>
          <w:trHeight w:val="300"/>
        </w:trPr>
        <w:tc>
          <w:tcPr>
            <w:tcW w:w="1902" w:type="dxa"/>
            <w:tcMar/>
            <w:vAlign w:val="center"/>
          </w:tcPr>
          <w:p w:rsidR="2CDF90E5" w:rsidP="2CDF90E5" w:rsidRDefault="2CDF90E5" w14:paraId="718F64E4" w14:textId="41B6ED2A">
            <w:pPr>
              <w:pStyle w:val="Normal"/>
            </w:pPr>
            <w:r w:rsidR="2CDF90E5">
              <w:rPr/>
              <w:t>2.2–2.49</w:t>
            </w:r>
          </w:p>
        </w:tc>
        <w:tc>
          <w:tcPr>
            <w:tcW w:w="1525" w:type="dxa"/>
            <w:tcMar/>
            <w:vAlign w:val="center"/>
          </w:tcPr>
          <w:p w:rsidR="2CDF90E5" w:rsidP="2CDF90E5" w:rsidRDefault="2CDF90E5" w14:paraId="5EF9449A" w14:textId="64ECBAC1">
            <w:pPr>
              <w:pStyle w:val="Normal"/>
            </w:pPr>
            <w:r w:rsidR="2CDF90E5">
              <w:rPr/>
              <w:t>Low 3*</w:t>
            </w:r>
          </w:p>
        </w:tc>
      </w:tr>
      <w:tr w:rsidR="2CDF90E5" w:rsidTr="13725959" w14:paraId="159994C1">
        <w:trPr>
          <w:trHeight w:val="300"/>
        </w:trPr>
        <w:tc>
          <w:tcPr>
            <w:tcW w:w="1902" w:type="dxa"/>
            <w:tcMar/>
            <w:vAlign w:val="center"/>
          </w:tcPr>
          <w:p w:rsidR="2CDF90E5" w:rsidP="2CDF90E5" w:rsidRDefault="2CDF90E5" w14:paraId="4508DA17" w14:textId="10D36E14">
            <w:pPr>
              <w:pStyle w:val="Normal"/>
            </w:pPr>
            <w:r w:rsidR="2CDF90E5">
              <w:rPr/>
              <w:t>&lt; 2.2</w:t>
            </w:r>
          </w:p>
        </w:tc>
        <w:tc>
          <w:tcPr>
            <w:tcW w:w="1525" w:type="dxa"/>
            <w:tcMar/>
            <w:vAlign w:val="center"/>
          </w:tcPr>
          <w:p w:rsidR="2CDF90E5" w:rsidP="2CDF90E5" w:rsidRDefault="2CDF90E5" w14:paraId="2F9E4033" w14:textId="5568B698">
            <w:pPr>
              <w:pStyle w:val="Normal"/>
            </w:pPr>
            <w:r w:rsidR="2CDF90E5">
              <w:rPr/>
              <w:t>2* or lower</w:t>
            </w:r>
          </w:p>
        </w:tc>
      </w:tr>
    </w:tbl>
    <w:p w:rsidR="13725959" w:rsidP="13725959" w:rsidRDefault="13725959" w14:paraId="78F3B161" w14:textId="3FACF788">
      <w:pPr>
        <w:pStyle w:val="Heading2"/>
      </w:pPr>
    </w:p>
    <w:p w:rsidR="2828BCBB" w:rsidP="2828BCBB" w:rsidRDefault="2828BCBB" w14:paraId="15844301" w14:textId="27D82B42">
      <w:pPr>
        <w:pStyle w:val="Normal"/>
      </w:pPr>
    </w:p>
    <w:p w:rsidR="2828BCBB" w:rsidP="2828BCBB" w:rsidRDefault="2828BCBB" w14:paraId="1A0B1F24" w14:textId="545A62E5">
      <w:pPr>
        <w:pStyle w:val="Normal"/>
      </w:pPr>
    </w:p>
    <w:p w:rsidR="2828BCBB" w:rsidP="2828BCBB" w:rsidRDefault="2828BCBB" w14:paraId="4CA27B5F" w14:textId="042759E1">
      <w:pPr>
        <w:pStyle w:val="Normal"/>
      </w:pPr>
    </w:p>
    <w:p w:rsidR="35C16C8F" w:rsidP="2CDF90E5" w:rsidRDefault="35C16C8F" w14:paraId="5A1C930B" w14:textId="5DDAB21F">
      <w:pPr>
        <w:pStyle w:val="Heading2"/>
        <w:rPr>
          <w:noProof w:val="0"/>
          <w:lang w:val="en-US"/>
        </w:rPr>
      </w:pPr>
      <w:bookmarkStart w:name="_Toc154897172" w:id="1781716273"/>
      <w:bookmarkStart w:name="_Toc1906841974" w:id="1008154486"/>
      <w:r w:rsidR="35C16C8F">
        <w:rPr/>
        <w:t>3.4 Testing Dataset</w:t>
      </w:r>
      <w:bookmarkEnd w:id="1781716273"/>
      <w:bookmarkEnd w:id="1008154486"/>
    </w:p>
    <w:p w:rsidR="35C16C8F" w:rsidP="2CDF90E5" w:rsidRDefault="35C16C8F" w14:paraId="402D8886" w14:textId="2E4A3F9C" w14:noSpellErr="1">
      <w:pPr>
        <w:pStyle w:val="Normal"/>
        <w:rPr>
          <w:noProof w:val="0"/>
          <w:lang w:val="en-US"/>
        </w:rPr>
      </w:pPr>
      <w:r w:rsidR="35C16C8F">
        <w:rPr/>
        <w:t>Ten academic papers of varying quality were selected:</w:t>
      </w:r>
    </w:p>
    <w:p w:rsidR="35C16C8F" w:rsidP="64157CBF" w:rsidRDefault="35C16C8F" w14:paraId="42347DD5" w14:textId="73C4DAF9" w14:noSpellErr="1">
      <w:pPr>
        <w:pStyle w:val="ListParagraph"/>
        <w:numPr>
          <w:ilvl w:val="0"/>
          <w:numId w:val="22"/>
        </w:numPr>
        <w:rPr>
          <w:noProof w:val="0"/>
          <w:sz w:val="22"/>
          <w:szCs w:val="22"/>
          <w:lang w:val="en-US"/>
        </w:rPr>
      </w:pPr>
      <w:r w:rsidR="35C16C8F">
        <w:rPr/>
        <w:t xml:space="preserve">3 high-impact, peer-reviewed 4* exemplars (Nature, Science, </w:t>
      </w:r>
      <w:r w:rsidR="35C16C8F">
        <w:rPr/>
        <w:t>Angew</w:t>
      </w:r>
      <w:r w:rsidR="35C16C8F">
        <w:rPr/>
        <w:t xml:space="preserve">. </w:t>
      </w:r>
      <w:r w:rsidR="35C16C8F">
        <w:rPr/>
        <w:t>Chem.).</w:t>
      </w:r>
    </w:p>
    <w:p w:rsidR="35C16C8F" w:rsidP="64157CBF" w:rsidRDefault="35C16C8F" w14:paraId="1D31DF65" w14:textId="3C20245E" w14:noSpellErr="1">
      <w:pPr>
        <w:pStyle w:val="ListParagraph"/>
        <w:numPr>
          <w:ilvl w:val="0"/>
          <w:numId w:val="22"/>
        </w:numPr>
        <w:rPr>
          <w:noProof w:val="0"/>
          <w:sz w:val="22"/>
          <w:szCs w:val="22"/>
          <w:lang w:val="en-US"/>
        </w:rPr>
      </w:pPr>
      <w:r w:rsidR="35C16C8F">
        <w:rPr/>
        <w:t>3 mid-tier journal papers.</w:t>
      </w:r>
    </w:p>
    <w:p w:rsidR="35C16C8F" w:rsidP="64157CBF" w:rsidRDefault="35C16C8F" w14:paraId="2302DD5A" w14:textId="6C86CE70" w14:noSpellErr="1">
      <w:pPr>
        <w:pStyle w:val="ListParagraph"/>
        <w:numPr>
          <w:ilvl w:val="0"/>
          <w:numId w:val="22"/>
        </w:numPr>
        <w:rPr>
          <w:noProof w:val="0"/>
          <w:sz w:val="22"/>
          <w:szCs w:val="22"/>
          <w:lang w:val="en-US"/>
        </w:rPr>
      </w:pPr>
      <w:r w:rsidR="35C16C8F">
        <w:rPr/>
        <w:t>4</w:t>
      </w:r>
      <w:r w:rsidR="35C16C8F">
        <w:rPr/>
        <w:t xml:space="preserve"> conference</w:t>
      </w:r>
      <w:r w:rsidR="35C16C8F">
        <w:rPr/>
        <w:t xml:space="preserve"> or preprint papers of lower standard.</w:t>
      </w:r>
    </w:p>
    <w:p w:rsidR="35C16C8F" w:rsidP="2CDF90E5" w:rsidRDefault="35C16C8F" w14:paraId="6D7CA798" w14:textId="33DEA4F8" w14:noSpellErr="1">
      <w:pPr>
        <w:pStyle w:val="Normal"/>
        <w:rPr>
          <w:noProof w:val="0"/>
          <w:lang w:val="en-US"/>
        </w:rPr>
      </w:pPr>
      <w:r w:rsidR="35C16C8F">
        <w:rPr/>
        <w:t>Each was also manually scored by a domain expert to compare model consistency.</w:t>
      </w:r>
    </w:p>
    <w:p w:rsidR="3B385DE6" w:rsidP="3B385DE6" w:rsidRDefault="3B385DE6" w14:paraId="0A0099D4" w14:textId="3F0ADD92">
      <w:pPr>
        <w:pStyle w:val="Normal"/>
      </w:pPr>
    </w:p>
    <w:p w:rsidR="160B595D" w:rsidP="3B385DE6" w:rsidRDefault="160B595D" w14:paraId="18B06E99" w14:textId="6FA44187">
      <w:pPr>
        <w:pStyle w:val="Heading2"/>
      </w:pPr>
      <w:bookmarkStart w:name="_Toc1225493779" w:id="294276888"/>
      <w:r w:rsidR="160B595D">
        <w:rPr/>
        <w:t>3.5 Design Rationale</w:t>
      </w:r>
      <w:bookmarkEnd w:id="294276888"/>
    </w:p>
    <w:p w:rsidR="160B595D" w:rsidP="3B385DE6" w:rsidRDefault="160B595D" w14:paraId="1CA88381" w14:textId="11B4F4AD">
      <w:pPr>
        <w:pStyle w:val="Normal"/>
      </w:pPr>
      <w:r w:rsidR="160B595D">
        <w:rPr/>
        <w:t xml:space="preserve">Segmentation length (~1500 tokens) balances context retention with API limits and prompt costs. Penalty magnitudes are conservative to avoid false 4* inflation; rigour under-weighting triggers </w:t>
      </w:r>
      <w:r w:rsidR="160B595D">
        <w:rPr/>
        <w:t>additional</w:t>
      </w:r>
      <w:r w:rsidR="160B595D">
        <w:rPr/>
        <w:t xml:space="preserve"> penalties because rigour is most predictive of expert assessment in our sample. We </w:t>
      </w:r>
      <w:r w:rsidR="160B595D">
        <w:rPr/>
        <w:t>retain</w:t>
      </w:r>
      <w:r w:rsidR="160B595D">
        <w:rPr/>
        <w:t xml:space="preserve"> a modest impact multiplier to avoid overshadowing core quality dimensions.</w:t>
      </w:r>
    </w:p>
    <w:p w:rsidR="3B385DE6" w:rsidP="3B385DE6" w:rsidRDefault="3B385DE6" w14:paraId="654E15F5" w14:textId="5D00B538">
      <w:pPr>
        <w:pStyle w:val="Normal"/>
      </w:pPr>
    </w:p>
    <w:p w:rsidR="160B595D" w:rsidP="3B385DE6" w:rsidRDefault="160B595D" w14:paraId="5741EFC7" w14:textId="4579E6BB">
      <w:pPr>
        <w:pStyle w:val="Heading2"/>
      </w:pPr>
      <w:bookmarkStart w:name="_Toc2116692626" w:id="1618414615"/>
      <w:r w:rsidR="160B595D">
        <w:rPr/>
        <w:t>3.6 Threats to Validity</w:t>
      </w:r>
      <w:bookmarkEnd w:id="1618414615"/>
    </w:p>
    <w:p w:rsidR="160B595D" w:rsidP="3B385DE6" w:rsidRDefault="160B595D" w14:paraId="46F41B6C" w14:textId="5EDF7064">
      <w:pPr>
        <w:pStyle w:val="Normal"/>
      </w:pPr>
      <w:r w:rsidR="160B595D">
        <w:rPr/>
        <w:t>Internal validity: PDF extraction noise and prompt variability may introduce measurement error. Construct validity: textual proxies for originality and rigour may miss contribution types (e.g., datasets, software). External validity: results may not generalize beyond life sciences without domain adaptation. Reliability: caching and deterministic temperatures improve stability, but upstream model updates can shift outputs. Ethical validity: the tool is positioned as decision support, not a replacement for expert review.</w:t>
      </w:r>
    </w:p>
    <w:p w:rsidR="3B385DE6" w:rsidP="3B385DE6" w:rsidRDefault="3B385DE6" w14:paraId="5B9673C2" w14:textId="603BC0A8">
      <w:pPr>
        <w:pStyle w:val="Normal"/>
      </w:pPr>
    </w:p>
    <w:p w:rsidR="2CDF90E5" w:rsidP="2CDF90E5" w:rsidRDefault="2CDF90E5" w14:paraId="741A6902" w14:textId="3D76E441" w14:noSpellErr="1">
      <w:pPr>
        <w:pStyle w:val="Normal"/>
      </w:pPr>
    </w:p>
    <w:p w:rsidR="13725959" w:rsidP="13725959" w:rsidRDefault="13725959" w14:paraId="7281ACA9" w14:textId="7A00B6B8">
      <w:pPr>
        <w:pStyle w:val="Heading1"/>
      </w:pPr>
    </w:p>
    <w:p w:rsidR="13725959" w:rsidP="13725959" w:rsidRDefault="13725959" w14:paraId="32861875" w14:textId="50EA126B">
      <w:pPr>
        <w:pStyle w:val="Heading1"/>
      </w:pPr>
    </w:p>
    <w:p w:rsidR="13725959" w:rsidP="13725959" w:rsidRDefault="13725959" w14:paraId="7D4C2B3A" w14:textId="40AB632C">
      <w:pPr>
        <w:pStyle w:val="Heading1"/>
      </w:pPr>
    </w:p>
    <w:p w:rsidR="13725959" w:rsidP="13725959" w:rsidRDefault="13725959" w14:paraId="54ABD681" w14:textId="42C8EDA3">
      <w:pPr>
        <w:pStyle w:val="Normal"/>
      </w:pPr>
    </w:p>
    <w:p w:rsidR="13725959" w:rsidP="13725959" w:rsidRDefault="13725959" w14:paraId="4B0C89EE" w14:textId="387490FC">
      <w:pPr>
        <w:pStyle w:val="Normal"/>
      </w:pPr>
    </w:p>
    <w:p w:rsidR="3B385DE6" w:rsidP="3B385DE6" w:rsidRDefault="3B385DE6" w14:paraId="54CB2505" w14:textId="14EC3310">
      <w:pPr>
        <w:pStyle w:val="Normal"/>
      </w:pPr>
    </w:p>
    <w:p w:rsidR="008A6B7D" w:rsidP="2CDF90E5" w:rsidRDefault="006A7500" w14:paraId="6CBF7D46" w14:textId="7733C081">
      <w:pPr>
        <w:pStyle w:val="Heading1"/>
      </w:pPr>
      <w:bookmarkStart w:name="_Toc2037266228" w:id="320170241"/>
      <w:bookmarkStart w:name="_Toc1338658843" w:id="417953390"/>
      <w:r w:rsidR="006A7500">
        <w:rPr/>
        <w:t>4. Implementation and Code Iterations</w:t>
      </w:r>
      <w:bookmarkEnd w:id="320170241"/>
      <w:bookmarkEnd w:id="417953390"/>
    </w:p>
    <w:p w:rsidR="008A6B7D" w:rsidP="2CDF90E5" w:rsidRDefault="006A7500" w14:paraId="0935E330" w14:textId="77777777" w14:noSpellErr="1">
      <w:pPr>
        <w:pStyle w:val="Normal"/>
      </w:pPr>
      <w:r w:rsidR="006A7500">
        <w:rPr/>
        <w:t>The system evolved through several iterations:</w:t>
      </w:r>
      <w:r>
        <w:br/>
      </w:r>
      <w:r w:rsidR="006A7500">
        <w:rPr/>
        <w:t xml:space="preserve">- MATLAB: </w:t>
      </w:r>
      <w:r w:rsidR="006A7500">
        <w:rPr/>
        <w:t>Initial</w:t>
      </w:r>
      <w:r w:rsidR="006A7500">
        <w:rPr/>
        <w:t xml:space="preserve"> prototype with keyword sentiment analysis.</w:t>
      </w:r>
      <w:r>
        <w:br/>
      </w:r>
      <w:r w:rsidR="006A7500">
        <w:rPr/>
        <w:t>- MATLAB + OpenAI API: Introduced AI inference but limited by API restrictions.</w:t>
      </w:r>
      <w:r>
        <w:br/>
      </w:r>
      <w:r w:rsidR="006A7500">
        <w:rPr/>
        <w:t>- Python + Hugging Face: Integrated free open-source sentiment models.</w:t>
      </w:r>
      <w:r>
        <w:br/>
      </w:r>
      <w:r w:rsidR="006A7500">
        <w:rPr/>
        <w:t xml:space="preserve">- Widget Interface: Created a </w:t>
      </w:r>
      <w:r w:rsidR="006A7500">
        <w:rPr/>
        <w:t>Jupyter</w:t>
      </w:r>
      <w:r w:rsidR="006A7500">
        <w:rPr/>
        <w:t>-based upload interface for PDF/TXT evaluation.</w:t>
      </w:r>
      <w:r>
        <w:br/>
      </w:r>
      <w:r w:rsidR="006A7500">
        <w:rPr/>
        <w:t>- LLM Integration: Implemented Hugging Face LLM API for REF reasoning using the research text.</w:t>
      </w:r>
    </w:p>
    <w:p w:rsidR="014D65AA" w:rsidP="2CDF90E5" w:rsidRDefault="014D65AA" w14:paraId="141D6667" w14:textId="14A1633B">
      <w:pPr>
        <w:pStyle w:val="Heading2"/>
        <w:rPr>
          <w:noProof w:val="0"/>
          <w:lang w:val="en-US"/>
        </w:rPr>
      </w:pPr>
      <w:bookmarkStart w:name="_Toc1061343284" w:id="1064015314"/>
      <w:r w:rsidR="014D65AA">
        <w:rPr/>
        <w:t>4.1 Quantitative Outcomes</w:t>
      </w:r>
      <w:bookmarkEnd w:id="1064015314"/>
    </w:p>
    <w:tbl>
      <w:tblPr>
        <w:tblStyle w:val="TableNormal"/>
        <w:bidiVisual w:val="0"/>
        <w:tblW w:w="0" w:type="auto"/>
        <w:tblLayout w:type="fixed"/>
        <w:tblLook w:val="06A0" w:firstRow="1" w:lastRow="0" w:firstColumn="1" w:lastColumn="0" w:noHBand="1" w:noVBand="1"/>
      </w:tblPr>
      <w:tblGrid>
        <w:gridCol w:w="2888"/>
        <w:gridCol w:w="1787"/>
        <w:gridCol w:w="1253"/>
        <w:gridCol w:w="2580"/>
      </w:tblGrid>
      <w:tr w:rsidR="2CDF90E5" w:rsidTr="13725959" w14:paraId="6804D8E4">
        <w:trPr>
          <w:trHeight w:val="300"/>
        </w:trPr>
        <w:tc>
          <w:tcPr>
            <w:tcW w:w="2888" w:type="dxa"/>
            <w:tcMar/>
            <w:vAlign w:val="center"/>
          </w:tcPr>
          <w:p w:rsidR="2CDF90E5" w:rsidP="2CDF90E5" w:rsidRDefault="2CDF90E5" w14:paraId="016E1910" w14:textId="4AE4BE45">
            <w:pPr>
              <w:spacing w:before="0" w:beforeAutospacing="off" w:after="0" w:afterAutospacing="off"/>
              <w:jc w:val="center"/>
            </w:pPr>
            <w:r w:rsidRPr="2CDF90E5" w:rsidR="2CDF90E5">
              <w:rPr>
                <w:b w:val="1"/>
                <w:bCs w:val="1"/>
              </w:rPr>
              <w:t>Paper Type</w:t>
            </w:r>
          </w:p>
        </w:tc>
        <w:tc>
          <w:tcPr>
            <w:tcW w:w="1787" w:type="dxa"/>
            <w:tcMar/>
            <w:vAlign w:val="center"/>
          </w:tcPr>
          <w:p w:rsidR="2CDF90E5" w:rsidP="2CDF90E5" w:rsidRDefault="2CDF90E5" w14:paraId="6FD35DFE" w14:textId="2FF2851E">
            <w:pPr>
              <w:spacing w:before="0" w:beforeAutospacing="off" w:after="0" w:afterAutospacing="off"/>
              <w:jc w:val="center"/>
            </w:pPr>
            <w:r w:rsidRPr="2CDF90E5" w:rsidR="2CDF90E5">
              <w:rPr>
                <w:b w:val="1"/>
                <w:bCs w:val="1"/>
              </w:rPr>
              <w:t>Expected REF</w:t>
            </w:r>
          </w:p>
        </w:tc>
        <w:tc>
          <w:tcPr>
            <w:tcW w:w="1253" w:type="dxa"/>
            <w:tcMar/>
            <w:vAlign w:val="center"/>
          </w:tcPr>
          <w:p w:rsidR="2CDF90E5" w:rsidP="2CDF90E5" w:rsidRDefault="2CDF90E5" w14:paraId="1A2E21CA" w14:textId="316A02FC">
            <w:pPr>
              <w:spacing w:before="0" w:beforeAutospacing="off" w:after="0" w:afterAutospacing="off"/>
              <w:jc w:val="center"/>
            </w:pPr>
            <w:r w:rsidRPr="2CDF90E5" w:rsidR="2CDF90E5">
              <w:rPr>
                <w:b w:val="1"/>
                <w:bCs w:val="1"/>
              </w:rPr>
              <w:t>Model v3</w:t>
            </w:r>
          </w:p>
        </w:tc>
        <w:tc>
          <w:tcPr>
            <w:tcW w:w="2580" w:type="dxa"/>
            <w:tcMar/>
            <w:vAlign w:val="center"/>
          </w:tcPr>
          <w:p w:rsidR="2CDF90E5" w:rsidP="2CDF90E5" w:rsidRDefault="2CDF90E5" w14:paraId="27C6027B" w14:textId="7FE4D5A6">
            <w:pPr>
              <w:spacing w:before="0" w:beforeAutospacing="off" w:after="0" w:afterAutospacing="off"/>
              <w:jc w:val="center"/>
            </w:pPr>
            <w:r w:rsidRPr="2CDF90E5" w:rsidR="2CDF90E5">
              <w:rPr>
                <w:b w:val="1"/>
                <w:bCs w:val="1"/>
              </w:rPr>
              <w:t>Model v4 (Calibrated)</w:t>
            </w:r>
          </w:p>
        </w:tc>
      </w:tr>
      <w:tr w:rsidR="2CDF90E5" w:rsidTr="13725959" w14:paraId="573B9857">
        <w:trPr>
          <w:trHeight w:val="300"/>
        </w:trPr>
        <w:tc>
          <w:tcPr>
            <w:tcW w:w="2888" w:type="dxa"/>
            <w:tcMar/>
            <w:vAlign w:val="center"/>
          </w:tcPr>
          <w:p w:rsidR="2CDF90E5" w:rsidP="2CDF90E5" w:rsidRDefault="2CDF90E5" w14:paraId="689109B9" w14:textId="13E07E68">
            <w:pPr>
              <w:spacing w:before="0" w:beforeAutospacing="off" w:after="0" w:afterAutospacing="off"/>
            </w:pPr>
            <w:r w:rsidR="2CDF90E5">
              <w:rPr/>
              <w:t>Nature paper (2023)</w:t>
            </w:r>
          </w:p>
        </w:tc>
        <w:tc>
          <w:tcPr>
            <w:tcW w:w="1787" w:type="dxa"/>
            <w:tcMar/>
            <w:vAlign w:val="center"/>
          </w:tcPr>
          <w:p w:rsidR="2CDF90E5" w:rsidP="2CDF90E5" w:rsidRDefault="2CDF90E5" w14:paraId="2679C554" w14:textId="06D5E0AD">
            <w:pPr>
              <w:spacing w:before="0" w:beforeAutospacing="off" w:after="0" w:afterAutospacing="off"/>
            </w:pPr>
            <w:r w:rsidR="2CDF90E5">
              <w:rPr/>
              <w:t>4*</w:t>
            </w:r>
          </w:p>
        </w:tc>
        <w:tc>
          <w:tcPr>
            <w:tcW w:w="1253" w:type="dxa"/>
            <w:tcMar/>
            <w:vAlign w:val="center"/>
          </w:tcPr>
          <w:p w:rsidR="2CDF90E5" w:rsidP="2CDF90E5" w:rsidRDefault="2CDF90E5" w14:paraId="7E4370F9" w14:textId="6038E6A9">
            <w:pPr>
              <w:spacing w:before="0" w:beforeAutospacing="off" w:after="0" w:afterAutospacing="off"/>
            </w:pPr>
            <w:r w:rsidR="2CDF90E5">
              <w:rPr/>
              <w:t>4.0</w:t>
            </w:r>
          </w:p>
        </w:tc>
        <w:tc>
          <w:tcPr>
            <w:tcW w:w="2580" w:type="dxa"/>
            <w:tcMar/>
            <w:vAlign w:val="center"/>
          </w:tcPr>
          <w:p w:rsidR="2CDF90E5" w:rsidP="2CDF90E5" w:rsidRDefault="2CDF90E5" w14:paraId="776841E9" w14:textId="52091935">
            <w:pPr>
              <w:spacing w:before="0" w:beforeAutospacing="off" w:after="0" w:afterAutospacing="off"/>
            </w:pPr>
            <w:r w:rsidR="2CDF90E5">
              <w:rPr/>
              <w:t>4.0</w:t>
            </w:r>
          </w:p>
        </w:tc>
      </w:tr>
      <w:tr w:rsidR="2CDF90E5" w:rsidTr="13725959" w14:paraId="1CF85E48">
        <w:trPr>
          <w:trHeight w:val="300"/>
        </w:trPr>
        <w:tc>
          <w:tcPr>
            <w:tcW w:w="2888" w:type="dxa"/>
            <w:tcMar/>
            <w:vAlign w:val="center"/>
          </w:tcPr>
          <w:p w:rsidR="2CDF90E5" w:rsidP="2CDF90E5" w:rsidRDefault="2CDF90E5" w14:paraId="288E18FF" w14:textId="762187E5" w14:noSpellErr="1">
            <w:pPr>
              <w:spacing w:before="0" w:beforeAutospacing="off" w:after="0" w:afterAutospacing="off"/>
            </w:pPr>
            <w:r w:rsidR="2CDF90E5">
              <w:rPr/>
              <w:t>Angew</w:t>
            </w:r>
            <w:r w:rsidR="2CDF90E5">
              <w:rPr/>
              <w:t>. Chem. Int. Ed.</w:t>
            </w:r>
          </w:p>
        </w:tc>
        <w:tc>
          <w:tcPr>
            <w:tcW w:w="1787" w:type="dxa"/>
            <w:tcMar/>
            <w:vAlign w:val="center"/>
          </w:tcPr>
          <w:p w:rsidR="2CDF90E5" w:rsidP="2CDF90E5" w:rsidRDefault="2CDF90E5" w14:paraId="63B54C38" w14:textId="6668AB57">
            <w:pPr>
              <w:spacing w:before="0" w:beforeAutospacing="off" w:after="0" w:afterAutospacing="off"/>
            </w:pPr>
            <w:r w:rsidR="2CDF90E5">
              <w:rPr/>
              <w:t>4*</w:t>
            </w:r>
          </w:p>
        </w:tc>
        <w:tc>
          <w:tcPr>
            <w:tcW w:w="1253" w:type="dxa"/>
            <w:tcMar/>
            <w:vAlign w:val="center"/>
          </w:tcPr>
          <w:p w:rsidR="2CDF90E5" w:rsidP="2CDF90E5" w:rsidRDefault="2CDF90E5" w14:paraId="6E81FF8A" w14:textId="52D59714">
            <w:pPr>
              <w:spacing w:before="0" w:beforeAutospacing="off" w:after="0" w:afterAutospacing="off"/>
            </w:pPr>
            <w:r w:rsidR="2CDF90E5">
              <w:rPr/>
              <w:t>3.8</w:t>
            </w:r>
          </w:p>
        </w:tc>
        <w:tc>
          <w:tcPr>
            <w:tcW w:w="2580" w:type="dxa"/>
            <w:tcMar/>
            <w:vAlign w:val="center"/>
          </w:tcPr>
          <w:p w:rsidR="2CDF90E5" w:rsidP="2CDF90E5" w:rsidRDefault="2CDF90E5" w14:paraId="780021A8" w14:textId="2B521CE7">
            <w:pPr>
              <w:spacing w:before="0" w:beforeAutospacing="off" w:after="0" w:afterAutospacing="off"/>
            </w:pPr>
            <w:r w:rsidR="2CDF90E5">
              <w:rPr/>
              <w:t>4.0</w:t>
            </w:r>
          </w:p>
        </w:tc>
      </w:tr>
      <w:tr w:rsidR="2CDF90E5" w:rsidTr="13725959" w14:paraId="44DAE91E">
        <w:trPr>
          <w:trHeight w:val="300"/>
        </w:trPr>
        <w:tc>
          <w:tcPr>
            <w:tcW w:w="2888" w:type="dxa"/>
            <w:tcMar/>
            <w:vAlign w:val="center"/>
          </w:tcPr>
          <w:p w:rsidR="2CDF90E5" w:rsidP="2CDF90E5" w:rsidRDefault="2CDF90E5" w14:paraId="2B1C11BA" w14:textId="1F57BBC5">
            <w:pPr>
              <w:spacing w:before="0" w:beforeAutospacing="off" w:after="0" w:afterAutospacing="off"/>
            </w:pPr>
            <w:r w:rsidR="2CDF90E5">
              <w:rPr/>
              <w:t>Journal of Biol. Chem.</w:t>
            </w:r>
          </w:p>
        </w:tc>
        <w:tc>
          <w:tcPr>
            <w:tcW w:w="1787" w:type="dxa"/>
            <w:tcMar/>
            <w:vAlign w:val="center"/>
          </w:tcPr>
          <w:p w:rsidR="2CDF90E5" w:rsidP="2CDF90E5" w:rsidRDefault="2CDF90E5" w14:paraId="2918F87D" w14:textId="091D5C15">
            <w:pPr>
              <w:spacing w:before="0" w:beforeAutospacing="off" w:after="0" w:afterAutospacing="off"/>
            </w:pPr>
            <w:r w:rsidR="2CDF90E5">
              <w:rPr/>
              <w:t>3*</w:t>
            </w:r>
          </w:p>
        </w:tc>
        <w:tc>
          <w:tcPr>
            <w:tcW w:w="1253" w:type="dxa"/>
            <w:tcMar/>
            <w:vAlign w:val="center"/>
          </w:tcPr>
          <w:p w:rsidR="2CDF90E5" w:rsidP="2CDF90E5" w:rsidRDefault="2CDF90E5" w14:paraId="5899429D" w14:textId="09A4B9F3">
            <w:pPr>
              <w:spacing w:before="0" w:beforeAutospacing="off" w:after="0" w:afterAutospacing="off"/>
            </w:pPr>
            <w:r w:rsidR="2CDF90E5">
              <w:rPr/>
              <w:t>3.9</w:t>
            </w:r>
          </w:p>
        </w:tc>
        <w:tc>
          <w:tcPr>
            <w:tcW w:w="2580" w:type="dxa"/>
            <w:tcMar/>
            <w:vAlign w:val="center"/>
          </w:tcPr>
          <w:p w:rsidR="2CDF90E5" w:rsidP="2CDF90E5" w:rsidRDefault="2CDF90E5" w14:paraId="77D92CB2" w14:textId="3DF7EDD9">
            <w:pPr>
              <w:spacing w:before="0" w:beforeAutospacing="off" w:after="0" w:afterAutospacing="off"/>
            </w:pPr>
            <w:r w:rsidR="2CDF90E5">
              <w:rPr/>
              <w:t>3.2</w:t>
            </w:r>
          </w:p>
        </w:tc>
      </w:tr>
      <w:tr w:rsidR="2CDF90E5" w:rsidTr="13725959" w14:paraId="16AC1B9D">
        <w:trPr>
          <w:trHeight w:val="300"/>
        </w:trPr>
        <w:tc>
          <w:tcPr>
            <w:tcW w:w="2888" w:type="dxa"/>
            <w:tcMar/>
            <w:vAlign w:val="center"/>
          </w:tcPr>
          <w:p w:rsidR="2CDF90E5" w:rsidP="2CDF90E5" w:rsidRDefault="2CDF90E5" w14:paraId="64C10A59" w14:textId="018A8349" w14:noSpellErr="1">
            <w:pPr>
              <w:spacing w:before="0" w:beforeAutospacing="off" w:after="0" w:afterAutospacing="off"/>
            </w:pPr>
            <w:r w:rsidR="2CDF90E5">
              <w:rPr/>
              <w:t>Preprint (</w:t>
            </w:r>
            <w:r w:rsidR="2CDF90E5">
              <w:rPr/>
              <w:t>bioRxiv</w:t>
            </w:r>
            <w:r w:rsidR="2CDF90E5">
              <w:rPr/>
              <w:t>)</w:t>
            </w:r>
          </w:p>
        </w:tc>
        <w:tc>
          <w:tcPr>
            <w:tcW w:w="1787" w:type="dxa"/>
            <w:tcMar/>
            <w:vAlign w:val="center"/>
          </w:tcPr>
          <w:p w:rsidR="2CDF90E5" w:rsidP="2CDF90E5" w:rsidRDefault="2CDF90E5" w14:paraId="5F762F37" w14:textId="1B09C2B6">
            <w:pPr>
              <w:spacing w:before="0" w:beforeAutospacing="off" w:after="0" w:afterAutospacing="off"/>
            </w:pPr>
            <w:r w:rsidR="2CDF90E5">
              <w:rPr/>
              <w:t>2*</w:t>
            </w:r>
          </w:p>
        </w:tc>
        <w:tc>
          <w:tcPr>
            <w:tcW w:w="1253" w:type="dxa"/>
            <w:tcMar/>
            <w:vAlign w:val="center"/>
          </w:tcPr>
          <w:p w:rsidR="2CDF90E5" w:rsidP="2CDF90E5" w:rsidRDefault="2CDF90E5" w14:paraId="6B3B7CDE" w14:textId="610F01E0">
            <w:pPr>
              <w:spacing w:before="0" w:beforeAutospacing="off" w:after="0" w:afterAutospacing="off"/>
            </w:pPr>
            <w:r w:rsidR="2CDF90E5">
              <w:rPr/>
              <w:t>3.4</w:t>
            </w:r>
          </w:p>
        </w:tc>
        <w:tc>
          <w:tcPr>
            <w:tcW w:w="2580" w:type="dxa"/>
            <w:tcMar/>
            <w:vAlign w:val="center"/>
          </w:tcPr>
          <w:p w:rsidR="2CDF90E5" w:rsidP="2CDF90E5" w:rsidRDefault="2CDF90E5" w14:paraId="626F6A13" w14:textId="020F3F18">
            <w:pPr>
              <w:spacing w:before="0" w:beforeAutospacing="off" w:after="0" w:afterAutospacing="off"/>
            </w:pPr>
            <w:r w:rsidR="2CDF90E5">
              <w:rPr/>
              <w:t>2.3</w:t>
            </w:r>
          </w:p>
        </w:tc>
      </w:tr>
      <w:tr w:rsidR="2CDF90E5" w:rsidTr="13725959" w14:paraId="1E209D99">
        <w:trPr>
          <w:trHeight w:val="300"/>
        </w:trPr>
        <w:tc>
          <w:tcPr>
            <w:tcW w:w="2888" w:type="dxa"/>
            <w:tcMar/>
            <w:vAlign w:val="center"/>
          </w:tcPr>
          <w:p w:rsidR="2CDF90E5" w:rsidP="2CDF90E5" w:rsidRDefault="2CDF90E5" w14:paraId="3061E62C" w14:textId="60B3C013">
            <w:pPr>
              <w:spacing w:before="0" w:beforeAutospacing="off" w:after="0" w:afterAutospacing="off"/>
            </w:pPr>
            <w:r w:rsidR="2CDF90E5">
              <w:rPr/>
              <w:t>Undergraduate dissertation</w:t>
            </w:r>
          </w:p>
        </w:tc>
        <w:tc>
          <w:tcPr>
            <w:tcW w:w="1787" w:type="dxa"/>
            <w:tcMar/>
            <w:vAlign w:val="center"/>
          </w:tcPr>
          <w:p w:rsidR="2CDF90E5" w:rsidP="2CDF90E5" w:rsidRDefault="2CDF90E5" w14:paraId="2CAE5F7A" w14:textId="2F07DD47">
            <w:pPr>
              <w:spacing w:before="0" w:beforeAutospacing="off" w:after="0" w:afterAutospacing="off"/>
            </w:pPr>
            <w:r w:rsidR="2CDF90E5">
              <w:rPr/>
              <w:t>1–2*</w:t>
            </w:r>
          </w:p>
        </w:tc>
        <w:tc>
          <w:tcPr>
            <w:tcW w:w="1253" w:type="dxa"/>
            <w:tcMar/>
            <w:vAlign w:val="center"/>
          </w:tcPr>
          <w:p w:rsidR="2CDF90E5" w:rsidP="2CDF90E5" w:rsidRDefault="2CDF90E5" w14:paraId="28B21E54" w14:textId="65D18551">
            <w:pPr>
              <w:spacing w:before="0" w:beforeAutospacing="off" w:after="0" w:afterAutospacing="off"/>
            </w:pPr>
            <w:r w:rsidR="2CDF90E5">
              <w:rPr/>
              <w:t>3.1</w:t>
            </w:r>
          </w:p>
        </w:tc>
        <w:tc>
          <w:tcPr>
            <w:tcW w:w="2580" w:type="dxa"/>
            <w:tcMar/>
            <w:vAlign w:val="center"/>
          </w:tcPr>
          <w:p w:rsidR="2CDF90E5" w:rsidP="2CDF90E5" w:rsidRDefault="2CDF90E5" w14:paraId="2BE20A68" w14:textId="19363060">
            <w:pPr>
              <w:spacing w:before="0" w:beforeAutospacing="off" w:after="0" w:afterAutospacing="off"/>
            </w:pPr>
            <w:r w:rsidR="2CDF90E5">
              <w:rPr/>
              <w:t>1.8</w:t>
            </w:r>
          </w:p>
        </w:tc>
      </w:tr>
    </w:tbl>
    <w:p w:rsidR="014D65AA" w:rsidP="2CDF90E5" w:rsidRDefault="014D65AA" w14:paraId="0C665B70" w14:textId="4F4671A7" w14:noSpellErr="1">
      <w:pPr>
        <w:bidi w:val="0"/>
        <w:spacing w:before="240" w:beforeAutospacing="off" w:after="240" w:afterAutospacing="off"/>
      </w:pPr>
      <w:r w:rsidRPr="13725959" w:rsidR="014D65AA">
        <w:rPr>
          <w:rFonts w:ascii="Cambria" w:hAnsi="Cambria" w:eastAsia="Cambria" w:cs="Cambria"/>
          <w:sz w:val="22"/>
          <w:szCs w:val="22"/>
        </w:rPr>
        <w:t>The calibration successfully reduced “grade inflation” for low- and mid-tier papers, aligning more closely with human judgment.</w:t>
      </w:r>
    </w:p>
    <w:p w:rsidR="014D65AA" w:rsidP="2CDF90E5" w:rsidRDefault="014D65AA" w14:paraId="3B8997BC" w14:textId="49318A71">
      <w:pPr>
        <w:pStyle w:val="Heading2"/>
        <w:bidi w:val="0"/>
        <w:rPr>
          <w:noProof w:val="0"/>
          <w:lang w:val="en-US"/>
        </w:rPr>
      </w:pPr>
      <w:bookmarkStart w:name="_Toc1221167219" w:id="1009086590"/>
      <w:r w:rsidR="014D65AA">
        <w:rPr/>
        <w:t>4.2 Qualitative Feedback</w:t>
      </w:r>
      <w:bookmarkEnd w:id="1009086590"/>
    </w:p>
    <w:p w:rsidR="014D65AA" w:rsidP="2CDF90E5" w:rsidRDefault="014D65AA" w14:paraId="76C5F831" w14:textId="66A59509" w14:noSpellErr="1">
      <w:pPr>
        <w:pStyle w:val="ListParagraph"/>
        <w:numPr>
          <w:ilvl w:val="0"/>
          <w:numId w:val="17"/>
        </w:numPr>
        <w:bidi w:val="0"/>
        <w:spacing w:before="240" w:beforeAutospacing="off" w:after="240" w:afterAutospacing="off"/>
        <w:rPr>
          <w:rFonts w:ascii="Cambria" w:hAnsi="Cambria" w:eastAsia="Cambria" w:cs="Cambria"/>
          <w:noProof w:val="0"/>
          <w:sz w:val="22"/>
          <w:szCs w:val="22"/>
          <w:lang w:val="en-US"/>
        </w:rPr>
      </w:pPr>
      <w:r w:rsidRPr="13725959" w:rsidR="014D65AA">
        <w:rPr>
          <w:rFonts w:ascii="Cambria" w:hAnsi="Cambria" w:eastAsia="Cambria" w:cs="Cambria"/>
          <w:sz w:val="22"/>
          <w:szCs w:val="22"/>
        </w:rPr>
        <w:t xml:space="preserve">Strong correlation between </w:t>
      </w:r>
      <w:r w:rsidRPr="13725959" w:rsidR="014D65AA">
        <w:rPr>
          <w:rFonts w:ascii="Cambria" w:hAnsi="Cambria" w:eastAsia="Cambria" w:cs="Cambria"/>
          <w:b w:val="1"/>
          <w:bCs w:val="1"/>
          <w:sz w:val="22"/>
          <w:szCs w:val="22"/>
        </w:rPr>
        <w:t>rigour</w:t>
      </w:r>
      <w:r w:rsidRPr="13725959" w:rsidR="014D65AA">
        <w:rPr>
          <w:rFonts w:ascii="Cambria" w:hAnsi="Cambria" w:eastAsia="Cambria" w:cs="Cambria"/>
          <w:sz w:val="22"/>
          <w:szCs w:val="22"/>
        </w:rPr>
        <w:t xml:space="preserve"> scores and actual methodological quality.</w:t>
      </w:r>
    </w:p>
    <w:p w:rsidR="014D65AA" w:rsidP="2CDF90E5" w:rsidRDefault="014D65AA" w14:paraId="08C166CF" w14:textId="73E0D106" w14:noSpellErr="1">
      <w:pPr>
        <w:pStyle w:val="ListParagraph"/>
        <w:numPr>
          <w:ilvl w:val="0"/>
          <w:numId w:val="17"/>
        </w:numPr>
        <w:bidi w:val="0"/>
        <w:spacing w:before="240" w:beforeAutospacing="off" w:after="240" w:afterAutospacing="off"/>
        <w:rPr>
          <w:rFonts w:ascii="Cambria" w:hAnsi="Cambria" w:eastAsia="Cambria" w:cs="Cambria"/>
          <w:noProof w:val="0"/>
          <w:sz w:val="22"/>
          <w:szCs w:val="22"/>
          <w:lang w:val="en-US"/>
        </w:rPr>
      </w:pPr>
      <w:r w:rsidRPr="13725959" w:rsidR="014D65AA">
        <w:rPr>
          <w:rFonts w:ascii="Cambria" w:hAnsi="Cambria" w:eastAsia="Cambria" w:cs="Cambria"/>
          <w:b w:val="1"/>
          <w:bCs w:val="1"/>
          <w:sz w:val="22"/>
          <w:szCs w:val="22"/>
        </w:rPr>
        <w:t>Originality</w:t>
      </w:r>
      <w:r w:rsidRPr="13725959" w:rsidR="014D65AA">
        <w:rPr>
          <w:rFonts w:ascii="Cambria" w:hAnsi="Cambria" w:eastAsia="Cambria" w:cs="Cambria"/>
          <w:sz w:val="22"/>
          <w:szCs w:val="22"/>
        </w:rPr>
        <w:t xml:space="preserve"> </w:t>
      </w:r>
      <w:r w:rsidRPr="13725959" w:rsidR="014D65AA">
        <w:rPr>
          <w:rFonts w:ascii="Cambria" w:hAnsi="Cambria" w:eastAsia="Cambria" w:cs="Cambria"/>
          <w:sz w:val="22"/>
          <w:szCs w:val="22"/>
        </w:rPr>
        <w:t>still</w:t>
      </w:r>
      <w:r w:rsidRPr="13725959" w:rsidR="014D65AA">
        <w:rPr>
          <w:rFonts w:ascii="Cambria" w:hAnsi="Cambria" w:eastAsia="Cambria" w:cs="Cambria"/>
          <w:sz w:val="22"/>
          <w:szCs w:val="22"/>
        </w:rPr>
        <w:t xml:space="preserve"> slightly overestimated for well-written but derivative papers.</w:t>
      </w:r>
    </w:p>
    <w:p w:rsidR="014D65AA" w:rsidP="2CDF90E5" w:rsidRDefault="014D65AA" w14:paraId="0B467241" w14:textId="08069326" w14:noSpellErr="1">
      <w:pPr>
        <w:pStyle w:val="ListParagraph"/>
        <w:numPr>
          <w:ilvl w:val="0"/>
          <w:numId w:val="17"/>
        </w:numPr>
        <w:bidi w:val="0"/>
        <w:spacing w:before="240" w:beforeAutospacing="off" w:after="240" w:afterAutospacing="off"/>
        <w:rPr>
          <w:rFonts w:ascii="Cambria" w:hAnsi="Cambria" w:eastAsia="Cambria" w:cs="Cambria"/>
          <w:noProof w:val="0"/>
          <w:sz w:val="22"/>
          <w:szCs w:val="22"/>
          <w:lang w:val="en-US"/>
        </w:rPr>
      </w:pPr>
      <w:r w:rsidRPr="13725959" w:rsidR="014D65AA">
        <w:rPr>
          <w:rFonts w:ascii="Cambria" w:hAnsi="Cambria" w:eastAsia="Cambria" w:cs="Cambria"/>
          <w:sz w:val="22"/>
          <w:szCs w:val="22"/>
        </w:rPr>
        <w:t xml:space="preserve">LLM occasionally struggles with </w:t>
      </w:r>
      <w:r w:rsidRPr="13725959" w:rsidR="014D65AA">
        <w:rPr>
          <w:rFonts w:ascii="Cambria" w:hAnsi="Cambria" w:eastAsia="Cambria" w:cs="Cambria"/>
          <w:b w:val="1"/>
          <w:bCs w:val="1"/>
          <w:sz w:val="22"/>
          <w:szCs w:val="22"/>
        </w:rPr>
        <w:t>domain-specific terminology</w:t>
      </w:r>
      <w:r w:rsidRPr="13725959" w:rsidR="014D65AA">
        <w:rPr>
          <w:rFonts w:ascii="Cambria" w:hAnsi="Cambria" w:eastAsia="Cambria" w:cs="Cambria"/>
          <w:sz w:val="22"/>
          <w:szCs w:val="22"/>
        </w:rPr>
        <w:t xml:space="preserve"> in chemical and biological texts.</w:t>
      </w:r>
    </w:p>
    <w:p w:rsidR="014D65AA" w:rsidP="2CDF90E5" w:rsidRDefault="014D65AA" w14:paraId="6DBE3CA2" w14:textId="282C7B57">
      <w:pPr>
        <w:pStyle w:val="Heading2"/>
        <w:bidi w:val="0"/>
        <w:rPr>
          <w:noProof w:val="0"/>
          <w:lang w:val="en-US"/>
        </w:rPr>
      </w:pPr>
      <w:bookmarkStart w:name="_Toc900284301" w:id="70479638"/>
      <w:r w:rsidR="014D65AA">
        <w:rPr/>
        <w:t>4.3 Performance</w:t>
      </w:r>
      <w:bookmarkEnd w:id="70479638"/>
    </w:p>
    <w:p w:rsidR="014D65AA" w:rsidP="2CDF90E5" w:rsidRDefault="014D65AA" w14:paraId="52C22C2B" w14:textId="4E602D7D" w14:noSpellErr="1">
      <w:pPr>
        <w:bidi w:val="0"/>
        <w:spacing w:before="240" w:beforeAutospacing="off" w:after="240" w:afterAutospacing="off"/>
      </w:pPr>
      <w:r w:rsidRPr="13725959" w:rsidR="014D65AA">
        <w:rPr>
          <w:rFonts w:ascii="Cambria" w:hAnsi="Cambria" w:eastAsia="Cambria" w:cs="Cambria"/>
          <w:sz w:val="22"/>
          <w:szCs w:val="22"/>
        </w:rPr>
        <w:t>Average runtime per paper: ~1.5 minutes for 5 segments using Cohere API.</w:t>
      </w:r>
      <w:r>
        <w:br/>
      </w:r>
      <w:r w:rsidRPr="13725959" w:rsidR="014D65AA">
        <w:rPr>
          <w:rFonts w:ascii="Cambria" w:hAnsi="Cambria" w:eastAsia="Cambria" w:cs="Cambria"/>
          <w:sz w:val="22"/>
          <w:szCs w:val="22"/>
        </w:rPr>
        <w:t xml:space="preserve"> Cache reduced repeated processing time to &lt;5 seconds.</w:t>
      </w:r>
    </w:p>
    <w:p w:rsidR="2CDF90E5" w:rsidP="2CDF90E5" w:rsidRDefault="2CDF90E5" w14:paraId="0C22DD57" w14:textId="38B393B8" w14:noSpellErr="1">
      <w:pPr>
        <w:pStyle w:val="Normal"/>
      </w:pPr>
    </w:p>
    <w:p w:rsidR="008A6B7D" w:rsidP="2CDF90E5" w:rsidRDefault="006A7500" w14:paraId="73596C8B" w14:textId="77777777" w14:noSpellErr="1">
      <w:pPr>
        <w:pStyle w:val="Normal"/>
      </w:pPr>
      <w:r>
        <w:br w:type="page"/>
      </w:r>
    </w:p>
    <w:p w:rsidR="008A6B7D" w:rsidP="2CDF90E5" w:rsidRDefault="006A7500" w14:paraId="48A614F8" w14:textId="77777777">
      <w:pPr>
        <w:pStyle w:val="Heading1"/>
      </w:pPr>
      <w:bookmarkStart w:name="_Toc1141784413" w:id="676265215"/>
      <w:bookmarkStart w:name="_Toc1681240789" w:id="1056397506"/>
      <w:r w:rsidR="006A7500">
        <w:rPr/>
        <w:t>5. Testing and Evaluation</w:t>
      </w:r>
      <w:bookmarkEnd w:id="676265215"/>
      <w:bookmarkEnd w:id="1056397506"/>
    </w:p>
    <w:p w:rsidR="008A6B7D" w:rsidP="2CDF90E5" w:rsidRDefault="006A7500" w14:paraId="267F4D54" w14:textId="77777777" w14:noSpellErr="1">
      <w:pPr>
        <w:pStyle w:val="Normal"/>
      </w:pPr>
      <w:r w:rsidR="006A7500">
        <w:rPr/>
        <w:t xml:space="preserve">Testing involved a set of life </w:t>
      </w:r>
      <w:r w:rsidR="006A7500">
        <w:rPr/>
        <w:t>sciences</w:t>
      </w:r>
      <w:r w:rsidR="006A7500">
        <w:rPr/>
        <w:t xml:space="preserve"> papers rated by domain experts. The system consistently </w:t>
      </w:r>
      <w:r w:rsidR="006A7500">
        <w:rPr/>
        <w:t>identified</w:t>
      </w:r>
      <w:r w:rsidR="006A7500">
        <w:rPr/>
        <w:t xml:space="preserve"> high-quality papers as 4* or high 3*, while moderate studies were rated 2* or 3*. Early tests showed bias in overestimating lower-quality outputs, which was addressed by refining impact weightings.</w:t>
      </w:r>
    </w:p>
    <w:p w:rsidR="6F8489D2" w:rsidP="13725959" w:rsidRDefault="6F8489D2" w14:paraId="3598C353" w14:textId="37526598">
      <w:pPr>
        <w:pStyle w:val="Normal"/>
        <w:jc w:val="center"/>
      </w:pPr>
      <w:r w:rsidR="6F8489D2">
        <w:drawing>
          <wp:inline wp14:editId="61FEC911" wp14:anchorId="367ABCFE">
            <wp:extent cx="5257811" cy="3505207"/>
            <wp:effectExtent l="0" t="0" r="0" b="0"/>
            <wp:docPr id="7744401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4440186" name=""/>
                    <pic:cNvPicPr/>
                  </pic:nvPicPr>
                  <pic:blipFill>
                    <a:blip xmlns:r="http://schemas.openxmlformats.org/officeDocument/2006/relationships" r:embed="rId1872000669">
                      <a:extLst>
                        <a:ext uri="{28A0092B-C50C-407E-A947-70E740481C1C}">
                          <a14:useLocalDpi xmlns:a14="http://schemas.microsoft.com/office/drawing/2010/main"/>
                        </a:ext>
                      </a:extLst>
                    </a:blip>
                    <a:stretch>
                      <a:fillRect/>
                    </a:stretch>
                  </pic:blipFill>
                  <pic:spPr>
                    <a:xfrm rot="0">
                      <a:off x="0" y="0"/>
                      <a:ext cx="5257811" cy="3505207"/>
                    </a:xfrm>
                    <a:prstGeom prst="rect">
                      <a:avLst/>
                    </a:prstGeom>
                  </pic:spPr>
                </pic:pic>
              </a:graphicData>
            </a:graphic>
          </wp:inline>
        </w:drawing>
      </w:r>
    </w:p>
    <w:p w:rsidR="6F8489D2" w:rsidP="13725959" w:rsidRDefault="6F8489D2" w14:paraId="48535FD6" w14:textId="129CFB17">
      <w:pPr>
        <w:pStyle w:val="Normal"/>
        <w:jc w:val="center"/>
        <w:rPr>
          <w:i w:val="1"/>
          <w:iCs w:val="1"/>
        </w:rPr>
      </w:pPr>
      <w:r w:rsidRPr="13725959" w:rsidR="6F8489D2">
        <w:rPr>
          <w:i w:val="1"/>
          <w:iCs w:val="1"/>
        </w:rPr>
        <w:t xml:space="preserve">Figure 1: Sentiment polarity distribution for a sample of life sciences papers evaluated using </w:t>
      </w:r>
      <w:r w:rsidRPr="13725959" w:rsidR="6F8489D2">
        <w:rPr>
          <w:i w:val="1"/>
          <w:iCs w:val="1"/>
        </w:rPr>
        <w:t>DistilBERT</w:t>
      </w:r>
      <w:r w:rsidRPr="13725959" w:rsidR="6F8489D2">
        <w:rPr>
          <w:i w:val="1"/>
          <w:iCs w:val="1"/>
        </w:rPr>
        <w:t xml:space="preserve"> sentiment analysis.</w:t>
      </w:r>
    </w:p>
    <w:p w:rsidR="13725959" w:rsidP="13725959" w:rsidRDefault="13725959" w14:paraId="048E31B9" w14:textId="5810DCF7">
      <w:pPr>
        <w:pStyle w:val="Normal"/>
        <w:jc w:val="center"/>
        <w:rPr>
          <w:i w:val="1"/>
          <w:iCs w:val="1"/>
        </w:rPr>
      </w:pPr>
    </w:p>
    <w:p w:rsidR="2C68B406" w:rsidP="2CDF90E5" w:rsidRDefault="2C68B406" w14:paraId="47E564FD" w14:textId="55984075">
      <w:pPr>
        <w:pStyle w:val="Heading2"/>
        <w:rPr>
          <w:noProof w:val="0"/>
          <w:lang w:val="en-US"/>
        </w:rPr>
      </w:pPr>
      <w:bookmarkStart w:name="_Toc1839161053" w:id="343412398"/>
      <w:r w:rsidR="2C68B406">
        <w:rPr/>
        <w:t>5.1 Accuracy and Bias</w:t>
      </w:r>
      <w:bookmarkEnd w:id="343412398"/>
    </w:p>
    <w:p w:rsidR="2C68B406" w:rsidP="13725959" w:rsidRDefault="2C68B406" w14:noSpellErr="1" w14:paraId="716535E8" w14:textId="69273415">
      <w:pPr>
        <w:pStyle w:val="Normal"/>
        <w:spacing w:before="240" w:beforeAutospacing="off" w:after="240" w:afterAutospacing="off"/>
      </w:pPr>
      <w:r w:rsidRPr="13725959" w:rsidR="2C68B406">
        <w:rPr>
          <w:rFonts w:ascii="Cambria" w:hAnsi="Cambria" w:eastAsia="Cambria" w:cs="Cambria"/>
          <w:sz w:val="22"/>
          <w:szCs w:val="22"/>
        </w:rPr>
        <w:t xml:space="preserve">The calibrated model approximates REF-like evaluation with moderate reliability. However, over-emphasis on textual presentation (rather than experiment quality) </w:t>
      </w:r>
      <w:r w:rsidRPr="13725959" w:rsidR="2C68B406">
        <w:rPr>
          <w:rFonts w:ascii="Cambria" w:hAnsi="Cambria" w:eastAsia="Cambria" w:cs="Cambria"/>
          <w:sz w:val="22"/>
          <w:szCs w:val="22"/>
        </w:rPr>
        <w:t>remains</w:t>
      </w:r>
      <w:r w:rsidRPr="13725959" w:rsidR="2C68B406">
        <w:rPr>
          <w:rFonts w:ascii="Cambria" w:hAnsi="Cambria" w:eastAsia="Cambria" w:cs="Cambria"/>
          <w:sz w:val="22"/>
          <w:szCs w:val="22"/>
        </w:rPr>
        <w:t xml:space="preserve"> a limitation. Future work could integrate citation context or methods section</w:t>
      </w:r>
      <w:r w:rsidRPr="13725959" w:rsidR="77ED5C31">
        <w:rPr>
          <w:rFonts w:ascii="Cambria" w:hAnsi="Cambria" w:eastAsia="Cambria" w:cs="Cambria"/>
          <w:sz w:val="22"/>
          <w:szCs w:val="22"/>
        </w:rPr>
        <w:t xml:space="preserve"> </w:t>
      </w:r>
      <w:r w:rsidRPr="13725959" w:rsidR="2C68B406">
        <w:rPr>
          <w:rFonts w:ascii="Cambria" w:hAnsi="Cambria" w:eastAsia="Cambria" w:cs="Cambria"/>
          <w:sz w:val="22"/>
          <w:szCs w:val="22"/>
        </w:rPr>
        <w:t>parsing.</w:t>
      </w:r>
    </w:p>
    <w:p w:rsidR="2C68B406" w:rsidP="13725959" w:rsidRDefault="2C68B406" w14:paraId="7ADD444A" w14:textId="12D4041F">
      <w:pPr>
        <w:pStyle w:val="Normal"/>
        <w:spacing w:before="240" w:beforeAutospacing="off" w:after="240" w:afterAutospacing="off"/>
        <w:jc w:val="center"/>
      </w:pPr>
      <w:r w:rsidR="4D0F75A2">
        <w:drawing>
          <wp:inline wp14:editId="433988DA" wp14:anchorId="4B413821">
            <wp:extent cx="4171958" cy="4171958"/>
            <wp:effectExtent l="0" t="0" r="0" b="0"/>
            <wp:docPr id="21385945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0304553" name=""/>
                    <pic:cNvPicPr/>
                  </pic:nvPicPr>
                  <pic:blipFill>
                    <a:blip xmlns:r="http://schemas.openxmlformats.org/officeDocument/2006/relationships" r:embed="rId804007523">
                      <a:extLst>
                        <a:ext uri="{28A0092B-C50C-407E-A947-70E740481C1C}">
                          <a14:useLocalDpi xmlns:a14="http://schemas.microsoft.com/office/drawing/2010/main"/>
                        </a:ext>
                      </a:extLst>
                    </a:blip>
                    <a:stretch>
                      <a:fillRect/>
                    </a:stretch>
                  </pic:blipFill>
                  <pic:spPr>
                    <a:xfrm rot="0">
                      <a:off x="0" y="0"/>
                      <a:ext cx="4171958" cy="4171958"/>
                    </a:xfrm>
                    <a:prstGeom prst="rect">
                      <a:avLst/>
                    </a:prstGeom>
                  </pic:spPr>
                </pic:pic>
              </a:graphicData>
            </a:graphic>
          </wp:inline>
        </w:drawing>
      </w:r>
    </w:p>
    <w:p w:rsidR="00CFC335" w:rsidP="13725959" w:rsidRDefault="00CFC335" w14:paraId="6580B889" w14:textId="25870631">
      <w:pPr>
        <w:pStyle w:val="Normal"/>
        <w:spacing w:before="240" w:beforeAutospacing="off" w:after="240" w:afterAutospacing="off"/>
        <w:jc w:val="center"/>
        <w:rPr>
          <w:i w:val="1"/>
          <w:iCs w:val="1"/>
        </w:rPr>
      </w:pPr>
      <w:r w:rsidRPr="13725959" w:rsidR="00CFC335">
        <w:rPr>
          <w:i w:val="1"/>
          <w:iCs w:val="1"/>
        </w:rPr>
        <w:t>Figure 2: Comparison of automated REF scoring and human expert REF ratings showing correlation and deviations</w:t>
      </w:r>
    </w:p>
    <w:p w:rsidR="2C68B406" w:rsidP="2CDF90E5" w:rsidRDefault="2C68B406" w14:paraId="13E400D7" w14:textId="1422D239">
      <w:pPr>
        <w:pStyle w:val="Heading2"/>
        <w:rPr>
          <w:noProof w:val="0"/>
          <w:lang w:val="en-US"/>
        </w:rPr>
      </w:pPr>
      <w:bookmarkStart w:name="_Toc69354292" w:id="1298849844"/>
      <w:r w:rsidR="2C68B406">
        <w:rPr/>
        <w:t>5.2 Technical Challenges</w:t>
      </w:r>
      <w:bookmarkEnd w:id="1298849844"/>
    </w:p>
    <w:p w:rsidR="2C68B406" w:rsidP="2CDF90E5" w:rsidRDefault="2C68B406" w14:paraId="64E4A85C" w14:textId="7D1D3159" w14:noSpellErr="1">
      <w:pPr>
        <w:pStyle w:val="ListParagraph"/>
        <w:numPr>
          <w:ilvl w:val="0"/>
          <w:numId w:val="18"/>
        </w:numPr>
        <w:spacing w:before="240" w:beforeAutospacing="off" w:after="240" w:afterAutospacing="off"/>
        <w:rPr>
          <w:rFonts w:ascii="Cambria" w:hAnsi="Cambria" w:eastAsia="Cambria" w:cs="Cambria"/>
          <w:noProof w:val="0"/>
          <w:sz w:val="22"/>
          <w:szCs w:val="22"/>
          <w:lang w:val="en-US"/>
        </w:rPr>
      </w:pPr>
      <w:r w:rsidRPr="13725959" w:rsidR="2C68B406">
        <w:rPr>
          <w:rFonts w:ascii="Cambria" w:hAnsi="Cambria" w:eastAsia="Cambria" w:cs="Cambria"/>
          <w:sz w:val="22"/>
          <w:szCs w:val="22"/>
        </w:rPr>
        <w:t>Handling inconsistent widget return formats (</w:t>
      </w:r>
      <w:r w:rsidRPr="13725959" w:rsidR="2C68B406">
        <w:rPr>
          <w:rFonts w:ascii="Consolas" w:hAnsi="Consolas" w:eastAsia="Consolas" w:cs="Consolas"/>
          <w:sz w:val="22"/>
          <w:szCs w:val="22"/>
        </w:rPr>
        <w:t>tuple</w:t>
      </w:r>
      <w:r w:rsidRPr="13725959" w:rsidR="2C68B406">
        <w:rPr>
          <w:rFonts w:ascii="Cambria" w:hAnsi="Cambria" w:eastAsia="Cambria" w:cs="Cambria"/>
          <w:sz w:val="22"/>
          <w:szCs w:val="22"/>
        </w:rPr>
        <w:t xml:space="preserve"> vs. </w:t>
      </w:r>
      <w:r w:rsidRPr="13725959" w:rsidR="2C68B406">
        <w:rPr>
          <w:rFonts w:ascii="Consolas" w:hAnsi="Consolas" w:eastAsia="Consolas" w:cs="Consolas"/>
          <w:sz w:val="22"/>
          <w:szCs w:val="22"/>
        </w:rPr>
        <w:t>dict</w:t>
      </w:r>
      <w:r w:rsidRPr="13725959" w:rsidR="2C68B406">
        <w:rPr>
          <w:rFonts w:ascii="Cambria" w:hAnsi="Cambria" w:eastAsia="Cambria" w:cs="Cambria"/>
          <w:sz w:val="22"/>
          <w:szCs w:val="22"/>
        </w:rPr>
        <w:t xml:space="preserve">) in </w:t>
      </w:r>
      <w:r w:rsidRPr="13725959" w:rsidR="2C68B406">
        <w:rPr>
          <w:rFonts w:ascii="Cambria" w:hAnsi="Cambria" w:eastAsia="Cambria" w:cs="Cambria"/>
          <w:sz w:val="22"/>
          <w:szCs w:val="22"/>
        </w:rPr>
        <w:t>Jupyter</w:t>
      </w:r>
      <w:r w:rsidRPr="13725959" w:rsidR="2C68B406">
        <w:rPr>
          <w:rFonts w:ascii="Cambria" w:hAnsi="Cambria" w:eastAsia="Cambria" w:cs="Cambria"/>
          <w:sz w:val="22"/>
          <w:szCs w:val="22"/>
        </w:rPr>
        <w:t>.</w:t>
      </w:r>
    </w:p>
    <w:p w:rsidR="2C68B406" w:rsidP="2CDF90E5" w:rsidRDefault="2C68B406" w14:paraId="5A82FBEF" w14:textId="2D56A924" w14:noSpellErr="1">
      <w:pPr>
        <w:pStyle w:val="ListParagraph"/>
        <w:numPr>
          <w:ilvl w:val="0"/>
          <w:numId w:val="18"/>
        </w:numPr>
        <w:spacing w:before="240" w:beforeAutospacing="off" w:after="240" w:afterAutospacing="off"/>
        <w:rPr>
          <w:rFonts w:ascii="Cambria" w:hAnsi="Cambria" w:eastAsia="Cambria" w:cs="Cambria"/>
          <w:noProof w:val="0"/>
          <w:sz w:val="22"/>
          <w:szCs w:val="22"/>
          <w:lang w:val="en-US"/>
        </w:rPr>
      </w:pPr>
      <w:r w:rsidRPr="13725959" w:rsidR="2C68B406">
        <w:rPr>
          <w:rFonts w:ascii="Cambria" w:hAnsi="Cambria" w:eastAsia="Cambria" w:cs="Cambria"/>
          <w:sz w:val="22"/>
          <w:szCs w:val="22"/>
        </w:rPr>
        <w:t>Extracting readable text from scientific PDFs with complex figures.</w:t>
      </w:r>
    </w:p>
    <w:p w:rsidR="2C68B406" w:rsidP="2CDF90E5" w:rsidRDefault="2C68B406" w14:paraId="1FDD8D75" w14:textId="47CB5020" w14:noSpellErr="1">
      <w:pPr>
        <w:pStyle w:val="ListParagraph"/>
        <w:numPr>
          <w:ilvl w:val="0"/>
          <w:numId w:val="18"/>
        </w:numPr>
        <w:spacing w:before="240" w:beforeAutospacing="off" w:after="240" w:afterAutospacing="off"/>
        <w:rPr>
          <w:rFonts w:ascii="Cambria" w:hAnsi="Cambria" w:eastAsia="Cambria" w:cs="Cambria"/>
          <w:noProof w:val="0"/>
          <w:sz w:val="22"/>
          <w:szCs w:val="22"/>
          <w:lang w:val="en-US"/>
        </w:rPr>
      </w:pPr>
      <w:r w:rsidRPr="13725959" w:rsidR="2C68B406">
        <w:rPr>
          <w:rFonts w:ascii="Cambria" w:hAnsi="Cambria" w:eastAsia="Cambria" w:cs="Cambria"/>
          <w:sz w:val="22"/>
          <w:szCs w:val="22"/>
        </w:rPr>
        <w:t xml:space="preserve">Avoiding Hugging Face 400 errors when API limits </w:t>
      </w:r>
      <w:r w:rsidRPr="13725959" w:rsidR="2C68B406">
        <w:rPr>
          <w:rFonts w:ascii="Cambria" w:hAnsi="Cambria" w:eastAsia="Cambria" w:cs="Cambria"/>
          <w:sz w:val="22"/>
          <w:szCs w:val="22"/>
        </w:rPr>
        <w:t>were</w:t>
      </w:r>
      <w:r w:rsidRPr="13725959" w:rsidR="2C68B406">
        <w:rPr>
          <w:rFonts w:ascii="Cambria" w:hAnsi="Cambria" w:eastAsia="Cambria" w:cs="Cambria"/>
          <w:sz w:val="22"/>
          <w:szCs w:val="22"/>
        </w:rPr>
        <w:t xml:space="preserve"> exceeded.</w:t>
      </w:r>
    </w:p>
    <w:p w:rsidR="2C68B406" w:rsidP="2CDF90E5" w:rsidRDefault="2C68B406" w14:paraId="759410AE" w14:textId="23D3C626">
      <w:pPr>
        <w:pStyle w:val="Heading2"/>
        <w:rPr>
          <w:noProof w:val="0"/>
          <w:lang w:val="en-US"/>
        </w:rPr>
      </w:pPr>
      <w:bookmarkStart w:name="_Toc1275761124" w:id="1265600662"/>
      <w:r w:rsidR="2C68B406">
        <w:rPr/>
        <w:t>5.3 Ethical and Institutional Implications</w:t>
      </w:r>
      <w:bookmarkEnd w:id="1265600662"/>
    </w:p>
    <w:p w:rsidR="2CDF90E5" w:rsidP="13725959" w:rsidRDefault="2CDF90E5" w14:paraId="16ED45CB" w14:noSpellErr="1" w14:textId="0879602C">
      <w:pPr>
        <w:spacing w:before="240" w:beforeAutospacing="off" w:after="240" w:afterAutospacing="off"/>
      </w:pPr>
      <w:r w:rsidRPr="3B385DE6" w:rsidR="2C68B406">
        <w:rPr>
          <w:rFonts w:ascii="Cambria" w:hAnsi="Cambria" w:eastAsia="Cambria" w:cs="Cambria"/>
          <w:sz w:val="22"/>
          <w:szCs w:val="22"/>
        </w:rPr>
        <w:t>Automated REF evaluation should support, not replace, expert review. Ethical deployment requires transparency, bias documentation, and reproducibility.</w:t>
      </w:r>
    </w:p>
    <w:p w:rsidR="3B385DE6" w:rsidP="3B385DE6" w:rsidRDefault="3B385DE6" w14:paraId="1C8371D5" w14:textId="0CC50EA6">
      <w:pPr>
        <w:spacing w:before="240" w:beforeAutospacing="off" w:after="240" w:afterAutospacing="off"/>
        <w:rPr>
          <w:rFonts w:ascii="Cambria" w:hAnsi="Cambria" w:eastAsia="Cambria" w:cs="Cambria"/>
          <w:sz w:val="22"/>
          <w:szCs w:val="22"/>
        </w:rPr>
      </w:pPr>
    </w:p>
    <w:p w:rsidR="38C9C6CE" w:rsidP="3B385DE6" w:rsidRDefault="38C9C6CE" w14:paraId="5096D074" w14:textId="6E32F6E2">
      <w:pPr>
        <w:pStyle w:val="Heading2"/>
        <w:rPr>
          <w:rFonts w:ascii="Cambria" w:hAnsi="Cambria" w:eastAsia="Cambria" w:cs="Cambria"/>
          <w:sz w:val="22"/>
          <w:szCs w:val="22"/>
        </w:rPr>
      </w:pPr>
      <w:bookmarkStart w:name="_Toc2069873656" w:id="692656403"/>
      <w:r w:rsidR="38C9C6CE">
        <w:rPr/>
        <w:t>5.4 Statistical Evaluation Protocol</w:t>
      </w:r>
      <w:bookmarkEnd w:id="692656403"/>
    </w:p>
    <w:p w:rsidR="38C9C6CE" w:rsidP="3B385DE6" w:rsidRDefault="38C9C6CE" w14:paraId="2253D6E1" w14:textId="4ACE4E37">
      <w:pPr>
        <w:pStyle w:val="Normal"/>
        <w:spacing w:before="240" w:beforeAutospacing="off" w:after="240" w:afterAutospacing="off"/>
      </w:pPr>
      <w:r w:rsidRPr="2828BCBB" w:rsidR="52BDF7FA">
        <w:rPr>
          <w:rFonts w:ascii="Cambria" w:hAnsi="Cambria" w:eastAsia="Cambria" w:cs="Cambria"/>
          <w:sz w:val="22"/>
          <w:szCs w:val="22"/>
        </w:rPr>
        <w:t>P</w:t>
      </w:r>
      <w:r w:rsidRPr="2828BCBB" w:rsidR="38C9C6CE">
        <w:rPr>
          <w:rFonts w:ascii="Cambria" w:hAnsi="Cambria" w:eastAsia="Cambria" w:cs="Cambria"/>
          <w:sz w:val="22"/>
          <w:szCs w:val="22"/>
        </w:rPr>
        <w:t xml:space="preserve">ropose a standardized evaluation protocol: </w:t>
      </w:r>
    </w:p>
    <w:p w:rsidR="38C9C6CE" w:rsidP="3B385DE6" w:rsidRDefault="38C9C6CE" w14:paraId="3E918E89" w14:textId="1B7C4C3D">
      <w:pPr>
        <w:pStyle w:val="Normal"/>
        <w:spacing w:before="240" w:beforeAutospacing="off" w:after="240" w:afterAutospacing="off"/>
      </w:pPr>
      <w:r w:rsidRPr="3B385DE6" w:rsidR="38C9C6CE">
        <w:rPr>
          <w:rFonts w:ascii="Cambria" w:hAnsi="Cambria" w:eastAsia="Cambria" w:cs="Cambria"/>
          <w:sz w:val="22"/>
          <w:szCs w:val="22"/>
        </w:rPr>
        <w:t xml:space="preserve">(a) treat expert REF band (1*–4*, with sub-bands) as an ordinal target; </w:t>
      </w:r>
    </w:p>
    <w:p w:rsidR="38C9C6CE" w:rsidP="3B385DE6" w:rsidRDefault="38C9C6CE" w14:paraId="2A336D67" w14:textId="79B3A68E">
      <w:pPr>
        <w:pStyle w:val="Normal"/>
        <w:spacing w:before="240" w:beforeAutospacing="off" w:after="240" w:afterAutospacing="off"/>
      </w:pPr>
      <w:r w:rsidRPr="3B385DE6" w:rsidR="38C9C6CE">
        <w:rPr>
          <w:rFonts w:ascii="Cambria" w:hAnsi="Cambria" w:eastAsia="Cambria" w:cs="Cambria"/>
          <w:sz w:val="22"/>
          <w:szCs w:val="22"/>
        </w:rPr>
        <w:t xml:space="preserve">(b) compute Pearson and Spearman correlations against expert mean band scores; </w:t>
      </w:r>
    </w:p>
    <w:p w:rsidR="38C9C6CE" w:rsidP="3B385DE6" w:rsidRDefault="38C9C6CE" w14:paraId="08E3BBAE" w14:textId="11D7F5AE">
      <w:pPr>
        <w:pStyle w:val="Normal"/>
        <w:spacing w:before="240" w:beforeAutospacing="off" w:after="240" w:afterAutospacing="off"/>
      </w:pPr>
      <w:r w:rsidRPr="3B385DE6" w:rsidR="38C9C6CE">
        <w:rPr>
          <w:rFonts w:ascii="Cambria" w:hAnsi="Cambria" w:eastAsia="Cambria" w:cs="Cambria"/>
          <w:sz w:val="22"/>
          <w:szCs w:val="22"/>
        </w:rPr>
        <w:t xml:space="preserve">(c) compute RMSE/MAE after mapping bands to numeric anchors (e.g., Low 3* = 2.2); </w:t>
      </w:r>
    </w:p>
    <w:p w:rsidR="38C9C6CE" w:rsidP="3B385DE6" w:rsidRDefault="38C9C6CE" w14:paraId="03B1604B" w14:textId="70C2B3D5">
      <w:pPr>
        <w:pStyle w:val="Normal"/>
        <w:spacing w:before="240" w:beforeAutospacing="off" w:after="240" w:afterAutospacing="off"/>
      </w:pPr>
      <w:r w:rsidRPr="3B385DE6" w:rsidR="38C9C6CE">
        <w:rPr>
          <w:rFonts w:ascii="Cambria" w:hAnsi="Cambria" w:eastAsia="Cambria" w:cs="Cambria"/>
          <w:sz w:val="22"/>
          <w:szCs w:val="22"/>
        </w:rPr>
        <w:t>(d) compute inter-rater agreement using weighted Cohen’s kappa (quadratic weights) between automated banding and expert bands;</w:t>
      </w:r>
    </w:p>
    <w:p w:rsidR="38C9C6CE" w:rsidP="3B385DE6" w:rsidRDefault="38C9C6CE" w14:paraId="4AD0538D" w14:textId="0C218D97">
      <w:pPr>
        <w:pStyle w:val="Normal"/>
        <w:spacing w:before="240" w:beforeAutospacing="off" w:after="240" w:afterAutospacing="off"/>
      </w:pPr>
      <w:r w:rsidRPr="3B385DE6" w:rsidR="38C9C6CE">
        <w:rPr>
          <w:rFonts w:ascii="Cambria" w:hAnsi="Cambria" w:eastAsia="Cambria" w:cs="Cambria"/>
          <w:sz w:val="22"/>
          <w:szCs w:val="22"/>
        </w:rPr>
        <w:t xml:space="preserve">(e) report calibration plots (predicted vs </w:t>
      </w:r>
      <w:r w:rsidRPr="3B385DE6" w:rsidR="38C9C6CE">
        <w:rPr>
          <w:rFonts w:ascii="Cambria" w:hAnsi="Cambria" w:eastAsia="Cambria" w:cs="Cambria"/>
          <w:sz w:val="22"/>
          <w:szCs w:val="22"/>
        </w:rPr>
        <w:t>observed</w:t>
      </w:r>
      <w:r w:rsidRPr="3B385DE6" w:rsidR="38C9C6CE">
        <w:rPr>
          <w:rFonts w:ascii="Cambria" w:hAnsi="Cambria" w:eastAsia="Cambria" w:cs="Cambria"/>
          <w:sz w:val="22"/>
          <w:szCs w:val="22"/>
        </w:rPr>
        <w:t>). This protocol avoids task leakage and supports cross-study comparison.</w:t>
      </w:r>
    </w:p>
    <w:p w:rsidR="3B385DE6" w:rsidP="3B385DE6" w:rsidRDefault="3B385DE6" w14:paraId="3B5DE88C" w14:textId="41DA7F24">
      <w:pPr>
        <w:pStyle w:val="Normal"/>
        <w:spacing w:before="240" w:beforeAutospacing="off" w:after="240" w:afterAutospacing="off"/>
        <w:rPr>
          <w:rFonts w:ascii="Cambria" w:hAnsi="Cambria" w:eastAsia="Cambria" w:cs="Cambria"/>
          <w:sz w:val="22"/>
          <w:szCs w:val="22"/>
        </w:rPr>
      </w:pPr>
    </w:p>
    <w:p w:rsidR="38C9C6CE" w:rsidP="3B385DE6" w:rsidRDefault="38C9C6CE" w14:paraId="6E9BCC0E" w14:textId="38F834EB">
      <w:pPr>
        <w:pStyle w:val="Heading2"/>
      </w:pPr>
      <w:bookmarkStart w:name="_Toc342940437" w:id="801108073"/>
      <w:r w:rsidR="38C9C6CE">
        <w:rPr/>
        <w:t>5.5 Visualisation Plan (New)</w:t>
      </w:r>
      <w:bookmarkEnd w:id="801108073"/>
    </w:p>
    <w:p w:rsidR="38C9C6CE" w:rsidP="3B385DE6" w:rsidRDefault="38C9C6CE" w14:paraId="4878010D" w14:textId="7753F790">
      <w:pPr>
        <w:pStyle w:val="Normal"/>
        <w:spacing w:before="240" w:beforeAutospacing="off" w:after="240" w:afterAutospacing="off"/>
      </w:pPr>
      <w:r w:rsidRPr="3B385DE6" w:rsidR="38C9C6CE">
        <w:rPr>
          <w:rFonts w:ascii="Cambria" w:hAnsi="Cambria" w:eastAsia="Cambria" w:cs="Cambria"/>
          <w:sz w:val="22"/>
          <w:szCs w:val="22"/>
        </w:rPr>
        <w:t>Include scatter plots of automated vs expert scores with LOESS fit; reliability diagrams/calibration curves; and boxplots by quality tier to visualize bias and variance across bands.</w:t>
      </w:r>
    </w:p>
    <w:p w:rsidR="3B385DE6" w:rsidP="3B385DE6" w:rsidRDefault="3B385DE6" w14:paraId="70AA2291" w14:textId="4A884E65">
      <w:pPr>
        <w:spacing w:before="240" w:beforeAutospacing="off" w:after="240" w:afterAutospacing="off"/>
        <w:rPr>
          <w:rFonts w:ascii="Cambria" w:hAnsi="Cambria" w:eastAsia="Cambria" w:cs="Cambria"/>
          <w:sz w:val="22"/>
          <w:szCs w:val="22"/>
        </w:rPr>
      </w:pPr>
    </w:p>
    <w:p w:rsidR="3B385DE6" w:rsidP="3B385DE6" w:rsidRDefault="3B385DE6" w14:paraId="5F3AEE47" w14:textId="7E0C8AE6">
      <w:pPr>
        <w:spacing w:before="240" w:beforeAutospacing="off" w:after="240" w:afterAutospacing="off"/>
        <w:rPr>
          <w:rFonts w:ascii="Cambria" w:hAnsi="Cambria" w:eastAsia="Cambria" w:cs="Cambria"/>
          <w:sz w:val="22"/>
          <w:szCs w:val="22"/>
        </w:rPr>
      </w:pPr>
    </w:p>
    <w:p w:rsidR="3B385DE6" w:rsidP="3B385DE6" w:rsidRDefault="3B385DE6" w14:paraId="3B475981" w14:textId="0642099C">
      <w:pPr>
        <w:pStyle w:val="Normal"/>
        <w:spacing w:before="240" w:beforeAutospacing="off" w:after="240" w:afterAutospacing="off"/>
        <w:rPr>
          <w:rFonts w:ascii="Cambria" w:hAnsi="Cambria" w:eastAsia="Cambria" w:cs="Cambria"/>
          <w:sz w:val="22"/>
          <w:szCs w:val="22"/>
        </w:rPr>
      </w:pPr>
    </w:p>
    <w:p w:rsidR="3B385DE6" w:rsidP="3B385DE6" w:rsidRDefault="3B385DE6" w14:paraId="54794983" w14:textId="4D02BAAF">
      <w:pPr>
        <w:pStyle w:val="Normal"/>
        <w:spacing w:before="240" w:beforeAutospacing="off" w:after="240" w:afterAutospacing="off"/>
        <w:rPr>
          <w:rFonts w:ascii="Cambria" w:hAnsi="Cambria" w:eastAsia="Cambria" w:cs="Cambria"/>
          <w:sz w:val="22"/>
          <w:szCs w:val="22"/>
        </w:rPr>
      </w:pPr>
    </w:p>
    <w:p w:rsidR="008A6B7D" w:rsidP="2CDF90E5" w:rsidRDefault="006A7500" w14:paraId="61FE42A7" w14:textId="7B773900">
      <w:pPr>
        <w:pStyle w:val="Heading1"/>
      </w:pPr>
      <w:bookmarkStart w:name="_Toc1433410930" w:id="341701843"/>
      <w:bookmarkStart w:name="_Toc1295101788" w:id="216826589"/>
      <w:r w:rsidR="006A7500">
        <w:rPr/>
        <w:t>6. Results and Discussion</w:t>
      </w:r>
      <w:bookmarkEnd w:id="341701843"/>
      <w:bookmarkEnd w:id="216826589"/>
    </w:p>
    <w:p w:rsidR="008A6B7D" w:rsidP="2CDF90E5" w:rsidRDefault="006A7500" w14:paraId="724FE9F1" w14:textId="77777777" w14:noSpellErr="1">
      <w:pPr>
        <w:pStyle w:val="Normal"/>
      </w:pPr>
      <w:r w:rsidR="006A7500">
        <w:rPr/>
        <w:t xml:space="preserve">The model achieved strong alignment with expert REF judgments for higher-quality research (correlation = 0.71). LLM-based inference captured conceptual depth and novelty, outperforming keyword-only sentiment approaches. Nevertheless, limitations </w:t>
      </w:r>
      <w:r w:rsidR="006A7500">
        <w:rPr/>
        <w:t>remain</w:t>
      </w:r>
      <w:r w:rsidR="006A7500">
        <w:rPr/>
        <w:t>, particularly around the overestimation of verbose but low-impact studies.</w:t>
      </w:r>
    </w:p>
    <w:p w:rsidR="008A6B7D" w:rsidP="13725959" w:rsidRDefault="006A7500" w14:paraId="00B6AF86" w14:textId="565D9174">
      <w:pPr>
        <w:pStyle w:val="Normal"/>
        <w:jc w:val="center"/>
      </w:pPr>
      <w:r w:rsidR="479D0273">
        <w:drawing>
          <wp:inline wp14:editId="340E6D94" wp14:anchorId="42DCF220">
            <wp:extent cx="5381636" cy="3559131"/>
            <wp:effectExtent l="0" t="0" r="0" b="0"/>
            <wp:docPr id="2375012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7501277" name=""/>
                    <pic:cNvPicPr/>
                  </pic:nvPicPr>
                  <pic:blipFill>
                    <a:blip xmlns:r="http://schemas.openxmlformats.org/officeDocument/2006/relationships" r:embed="rId944112291">
                      <a:extLst>
                        <a:ext uri="{28A0092B-C50C-407E-A947-70E740481C1C}">
                          <a14:useLocalDpi xmlns:a14="http://schemas.microsoft.com/office/drawing/2010/main"/>
                        </a:ext>
                      </a:extLst>
                    </a:blip>
                    <a:stretch>
                      <a:fillRect/>
                    </a:stretch>
                  </pic:blipFill>
                  <pic:spPr>
                    <a:xfrm rot="0">
                      <a:off x="0" y="0"/>
                      <a:ext cx="5381636" cy="3559131"/>
                    </a:xfrm>
                    <a:prstGeom prst="rect">
                      <a:avLst/>
                    </a:prstGeom>
                  </pic:spPr>
                </pic:pic>
              </a:graphicData>
            </a:graphic>
          </wp:inline>
        </w:drawing>
      </w:r>
    </w:p>
    <w:p w:rsidR="008A6B7D" w:rsidP="13725959" w:rsidRDefault="006A7500" w14:paraId="030CED02" w14:textId="3C9C5F4B">
      <w:pPr>
        <w:pStyle w:val="Normal"/>
        <w:spacing w:line="240" w:lineRule="auto"/>
        <w:jc w:val="center"/>
        <w:rPr>
          <w:rFonts w:ascii="Cambria" w:hAnsi="Cambria" w:eastAsia="Cambria" w:cs="Cambria"/>
          <w:i w:val="1"/>
          <w:iCs w:val="1"/>
          <w:noProof w:val="0"/>
          <w:sz w:val="22"/>
          <w:szCs w:val="22"/>
          <w:lang w:val="en-GB"/>
        </w:rPr>
      </w:pPr>
      <w:r w:rsidRPr="13725959" w:rsidR="479D0273">
        <w:rPr>
          <w:rFonts w:ascii="Cambria" w:hAnsi="Cambria" w:eastAsia="Cambria" w:cs="Cambria"/>
          <w:i w:val="1"/>
          <w:iCs w:val="1"/>
          <w:noProof w:val="0"/>
          <w:sz w:val="22"/>
          <w:szCs w:val="22"/>
          <w:lang w:val="en-GB"/>
        </w:rPr>
        <w:t>Figure 3: Calibration curve showing the refinement of REF score predictions across model iterations.</w:t>
      </w:r>
    </w:p>
    <w:p w:rsidR="008A6B7D" w:rsidP="13725959" w:rsidRDefault="006A7500" w14:paraId="226090FF" w14:textId="2DCA91E5">
      <w:pPr>
        <w:pStyle w:val="Normal"/>
      </w:pPr>
    </w:p>
    <w:p w:rsidR="008A6B7D" w:rsidP="13725959" w:rsidRDefault="006A7500" w14:paraId="2D0DEB17" w14:textId="4CC93576">
      <w:pPr>
        <w:pStyle w:val="Normal"/>
      </w:pPr>
    </w:p>
    <w:p w:rsidR="008A6B7D" w:rsidP="13725959" w:rsidRDefault="006A7500" w14:paraId="4673ECBE" w14:textId="3C3DED93">
      <w:pPr>
        <w:pStyle w:val="Normal"/>
      </w:pPr>
    </w:p>
    <w:p w:rsidR="008A6B7D" w:rsidP="13725959" w:rsidRDefault="006A7500" w14:paraId="414A7768" w14:textId="35ADCD47">
      <w:pPr>
        <w:pStyle w:val="Normal"/>
      </w:pPr>
    </w:p>
    <w:p w:rsidR="008A6B7D" w:rsidP="13725959" w:rsidRDefault="006A7500" w14:paraId="16134C43" w14:textId="49176DF5">
      <w:pPr>
        <w:pStyle w:val="Normal"/>
      </w:pPr>
    </w:p>
    <w:p w:rsidR="008A6B7D" w:rsidP="13725959" w:rsidRDefault="006A7500" w14:paraId="244AAEA6" w14:textId="37839AC2">
      <w:pPr>
        <w:pStyle w:val="Normal"/>
      </w:pPr>
    </w:p>
    <w:p w:rsidR="008A6B7D" w:rsidP="2CDF90E5" w:rsidRDefault="006A7500" w14:paraId="58804C6B" w14:textId="7DF739C6">
      <w:pPr>
        <w:pStyle w:val="Heading1"/>
      </w:pPr>
      <w:bookmarkStart w:name="_Toc1746720850" w:id="1001741712"/>
      <w:bookmarkStart w:name="_Toc1064795900" w:id="1374424511"/>
      <w:r w:rsidR="006A7500">
        <w:rPr/>
        <w:t>7. Limitations and Future Work</w:t>
      </w:r>
      <w:bookmarkEnd w:id="1001741712"/>
      <w:bookmarkEnd w:id="1374424511"/>
    </w:p>
    <w:p w:rsidR="008A6B7D" w:rsidP="2CDF90E5" w:rsidRDefault="006A7500" w14:paraId="4D0099FC" w14:textId="77777777" w14:noSpellErr="1">
      <w:pPr>
        <w:pStyle w:val="Normal"/>
      </w:pPr>
      <w:r w:rsidR="006A7500">
        <w:rPr/>
        <w:t>Limitations include limited domain-specific training data, absence of citation metrics, and difficulty quantifying originality. Future versions will integrate REF exemplars and develop an explainable AI dashboard to enhance interpretability.</w:t>
      </w:r>
    </w:p>
    <w:p w:rsidR="008A6B7D" w:rsidP="2CDF90E5" w:rsidRDefault="006A7500" w14:paraId="2B202EB7" w14:textId="77777777" w14:noSpellErr="1">
      <w:pPr>
        <w:pStyle w:val="Normal"/>
      </w:pPr>
      <w:r>
        <w:br w:type="page"/>
      </w:r>
    </w:p>
    <w:p w:rsidR="008A6B7D" w:rsidP="2CDF90E5" w:rsidRDefault="006A7500" w14:paraId="0CACF7FA" w14:textId="77777777">
      <w:pPr>
        <w:pStyle w:val="Heading1"/>
      </w:pPr>
      <w:bookmarkStart w:name="_Toc511240591" w:id="1113092468"/>
      <w:bookmarkStart w:name="_Toc1821957907" w:id="813647666"/>
      <w:r w:rsidR="006A7500">
        <w:rPr/>
        <w:t>8. Conclusion</w:t>
      </w:r>
      <w:bookmarkEnd w:id="1113092468"/>
      <w:bookmarkEnd w:id="813647666"/>
    </w:p>
    <w:p w:rsidR="008A6B7D" w:rsidP="2CDF90E5" w:rsidRDefault="006A7500" w14:paraId="62B1EEF6" w14:textId="77777777" w14:noSpellErr="1">
      <w:pPr>
        <w:pStyle w:val="Normal"/>
      </w:pPr>
      <w:r w:rsidR="006A7500">
        <w:rPr/>
        <w:t xml:space="preserve">The project </w:t>
      </w:r>
      <w:r w:rsidR="006A7500">
        <w:rPr/>
        <w:t>demonstrates</w:t>
      </w:r>
      <w:r w:rsidR="006A7500">
        <w:rPr/>
        <w:t xml:space="preserve"> the feasibility of AI-supported REF evaluation. While it cannot replace expert judgment, it can </w:t>
      </w:r>
      <w:r w:rsidR="006A7500">
        <w:rPr/>
        <w:t>assist</w:t>
      </w:r>
      <w:r w:rsidR="006A7500">
        <w:rPr/>
        <w:t xml:space="preserve"> institutions in efficiently pre-assessing research quality and impact. Combining sentiment, impact, and LLM-based evaluation provides a robust framework for semi-automated REF readiness assessments.</w:t>
      </w:r>
    </w:p>
    <w:p w:rsidR="008A6B7D" w:rsidP="2CDF90E5" w:rsidRDefault="006A7500" w14:paraId="5F293599" w14:textId="77777777" w14:noSpellErr="1">
      <w:pPr>
        <w:pStyle w:val="Normal"/>
      </w:pPr>
      <w:r>
        <w:br w:type="page"/>
      </w:r>
    </w:p>
    <w:p w:rsidR="006A7500" w:rsidP="64157CBF" w:rsidRDefault="006A7500" w14:paraId="7D2DD768" w14:textId="2857683F">
      <w:pPr>
        <w:pStyle w:val="Heading1"/>
      </w:pPr>
      <w:bookmarkStart w:name="_Toc1320421157" w:id="419080232"/>
      <w:bookmarkStart w:name="_Toc951155287" w:id="1698194022"/>
      <w:r w:rsidR="006A7500">
        <w:rPr/>
        <w:t>9. References</w:t>
      </w:r>
      <w:bookmarkEnd w:id="419080232"/>
      <w:bookmarkEnd w:id="1698194022"/>
    </w:p>
    <w:p w:rsidR="2DF340D9" w:rsidP="13725959" w:rsidRDefault="2DF340D9" w14:paraId="67723A70" w14:noSpellErr="1" w14:textId="5C3A87B0">
      <w:pPr>
        <w:pStyle w:val="Normal"/>
        <w:rPr>
          <w:rFonts w:ascii="Cambria" w:hAnsi="Cambria" w:eastAsia="Cambria" w:cs="Cambria"/>
          <w:noProof w:val="0"/>
          <w:sz w:val="22"/>
          <w:szCs w:val="22"/>
          <w:lang w:val="en-GB"/>
        </w:rPr>
      </w:pPr>
      <w:r w:rsidR="124CAC85">
        <w:rPr/>
        <w:t>[1]</w:t>
      </w:r>
      <w:r w:rsidR="45BEAE1D">
        <w:rPr/>
        <w:t xml:space="preserve"> </w:t>
      </w:r>
      <w:r w:rsidR="2DF340D9">
        <w:rPr/>
        <w:t>R</w:t>
      </w:r>
      <w:r w:rsidR="2DF340D9">
        <w:rPr/>
        <w:t xml:space="preserve">EF. (2021). Research Excellence Framework 2021: Overview Report. UK Research and Innovation. </w:t>
      </w:r>
      <w:hyperlink r:id="R30b3c5bf6f8d4fbd">
        <w:r w:rsidRPr="64157CBF" w:rsidR="2DF340D9">
          <w:rPr>
            <w:rStyle w:val="Hyperlink"/>
            <w:rFonts w:ascii="Cambria" w:hAnsi="Cambria" w:eastAsia="Cambria" w:cs="Cambria"/>
            <w:noProof w:val="0"/>
            <w:sz w:val="22"/>
            <w:szCs w:val="22"/>
            <w:lang w:val="en-GB"/>
          </w:rPr>
          <w:t>Home - REF 2021</w:t>
        </w:r>
      </w:hyperlink>
    </w:p>
    <w:p w:rsidR="006A7500" w:rsidP="13725959" w:rsidRDefault="006A7500" w14:paraId="253F964E" w14:noSpellErr="1" w14:textId="0D4F047C">
      <w:pPr>
        <w:pStyle w:val="Normal"/>
        <w:suppressLineNumbers w:val="0"/>
        <w:bidi w:val="0"/>
        <w:spacing w:before="0" w:beforeAutospacing="off" w:after="200" w:afterAutospacing="off" w:line="276" w:lineRule="auto"/>
        <w:ind w:left="0" w:right="0"/>
        <w:jc w:val="left"/>
      </w:pPr>
      <w:r w:rsidR="4AD138F7">
        <w:rPr/>
        <w:t>[</w:t>
      </w:r>
      <w:r w:rsidR="4AD138F7">
        <w:rPr/>
        <w:t>2]</w:t>
      </w:r>
      <w:r w:rsidR="68A6ED04">
        <w:rPr/>
        <w:t xml:space="preserve"> </w:t>
      </w:r>
      <w:r w:rsidR="006A7500">
        <w:rPr/>
        <w:t>Devlin</w:t>
      </w:r>
      <w:r w:rsidR="006A7500">
        <w:rPr/>
        <w:t>, J., Chang, M.-W., Lee, K., &amp; Toutanova, K. (2019). BERT: Pre-</w:t>
      </w:r>
      <w:r w:rsidR="006A7500">
        <w:rPr/>
        <w:t>training of</w:t>
      </w:r>
      <w:r w:rsidR="006A7500">
        <w:rPr/>
        <w:t xml:space="preserve"> Deep Bidirectional Transformers for Language Understanding. Proceedings of NAACL-HLT.</w:t>
      </w:r>
      <w:r w:rsidR="3AD9C55F">
        <w:rPr/>
        <w:t xml:space="preserve"> </w:t>
      </w:r>
      <w:hyperlink r:id="Rfb459d048dbf40a3">
        <w:r w:rsidRPr="64157CBF" w:rsidR="3AD9C55F">
          <w:rPr>
            <w:rStyle w:val="Hyperlink"/>
          </w:rPr>
          <w:t>https://doi.org/10.48550/arXiv.1810.04805</w:t>
        </w:r>
      </w:hyperlink>
    </w:p>
    <w:p w:rsidR="006A7500" w:rsidP="13725959" w:rsidRDefault="006A7500" w14:paraId="7BD33E27" w14:noSpellErr="1" w14:textId="133C6196">
      <w:pPr>
        <w:pStyle w:val="Normal"/>
      </w:pPr>
      <w:r w:rsidR="0093006F">
        <w:rPr/>
        <w:t xml:space="preserve">[3] </w:t>
      </w:r>
      <w:r w:rsidR="006A7500">
        <w:rPr/>
        <w:t xml:space="preserve">Sanh, V., Debut, L., </w:t>
      </w:r>
      <w:r w:rsidR="006A7500">
        <w:rPr/>
        <w:t>Chaumond</w:t>
      </w:r>
      <w:r w:rsidR="006A7500">
        <w:rPr/>
        <w:t xml:space="preserve">, J., &amp; Wolf, T. (2019). </w:t>
      </w:r>
      <w:r w:rsidR="006A7500">
        <w:rPr/>
        <w:t>DistilBERT</w:t>
      </w:r>
      <w:r w:rsidR="006A7500">
        <w:rPr/>
        <w:t xml:space="preserve">, a Distilled Version of BERT: Smaller, Faster, Cheaper and Lighter. </w:t>
      </w:r>
      <w:r w:rsidR="006A7500">
        <w:rPr/>
        <w:t>arXiv</w:t>
      </w:r>
      <w:r w:rsidR="006A7500">
        <w:rPr/>
        <w:t xml:space="preserve"> preprint arXiv:1910.01108.</w:t>
      </w:r>
      <w:r w:rsidR="75520AE2">
        <w:rPr/>
        <w:t xml:space="preserve"> </w:t>
      </w:r>
      <w:hyperlink r:id="Rcd8d3f28ae114019">
        <w:r w:rsidRPr="64157CBF" w:rsidR="75520AE2">
          <w:rPr>
            <w:rStyle w:val="Hyperlink"/>
          </w:rPr>
          <w:t>https://doi.org/10.48550/arXiv.1910.01108</w:t>
        </w:r>
      </w:hyperlink>
    </w:p>
    <w:p w:rsidR="5A6BF12F" w:rsidP="13725959" w:rsidRDefault="5A6BF12F" w14:paraId="2852E36E" w14:noSpellErr="1" w14:textId="4FD06656">
      <w:pPr>
        <w:pStyle w:val="Normal"/>
      </w:pPr>
      <w:r w:rsidR="589D9E95">
        <w:rPr/>
        <w:t xml:space="preserve">[4] </w:t>
      </w:r>
      <w:r w:rsidR="5A6BF12F">
        <w:rPr/>
        <w:t xml:space="preserve">Bai, X., Zhang, F., Liu, J. et al. Revolutionizing scholarly impact: advanced evaluations, predictive models, and future directions. </w:t>
      </w:r>
      <w:r w:rsidR="5A6BF12F">
        <w:rPr/>
        <w:t>Artif</w:t>
      </w:r>
      <w:r w:rsidR="5A6BF12F">
        <w:rPr/>
        <w:t xml:space="preserve"> </w:t>
      </w:r>
      <w:r w:rsidR="5A6BF12F">
        <w:rPr/>
        <w:t>Intell</w:t>
      </w:r>
      <w:r w:rsidR="5A6BF12F">
        <w:rPr/>
        <w:t xml:space="preserve"> Rev 58, 311 (2025). </w:t>
      </w:r>
      <w:hyperlink r:id="R68b57e7f50344d71">
        <w:r w:rsidRPr="64157CBF" w:rsidR="5A6BF12F">
          <w:rPr>
            <w:rStyle w:val="Hyperlink"/>
          </w:rPr>
          <w:t>https://doi.org/10.1007/s10462-025-11315-6</w:t>
        </w:r>
      </w:hyperlink>
    </w:p>
    <w:p w:rsidR="006A7500" w:rsidP="13725959" w:rsidRDefault="006A7500" w14:paraId="647AD362" w14:noSpellErr="1" w14:textId="384767D3">
      <w:pPr>
        <w:pStyle w:val="Normal"/>
      </w:pPr>
      <w:r w:rsidR="485C7683">
        <w:rPr/>
        <w:t xml:space="preserve">[5] </w:t>
      </w:r>
      <w:r w:rsidR="006A7500">
        <w:rPr/>
        <w:t xml:space="preserve">Wolf, T., Debut, L., Sanh, V., </w:t>
      </w:r>
      <w:r w:rsidR="006A7500">
        <w:rPr/>
        <w:t>Chaumond</w:t>
      </w:r>
      <w:r w:rsidR="006A7500">
        <w:rPr/>
        <w:t xml:space="preserve">, J., </w:t>
      </w:r>
      <w:r w:rsidR="006A7500">
        <w:rPr/>
        <w:t>Delangue</w:t>
      </w:r>
      <w:r w:rsidR="006A7500">
        <w:rPr/>
        <w:t xml:space="preserve">, C., Moi, A., et al. (2020). Transformers: </w:t>
      </w:r>
      <w:r w:rsidR="006A7500">
        <w:rPr/>
        <w:t>State-of-the-Art</w:t>
      </w:r>
      <w:r w:rsidR="006A7500">
        <w:rPr/>
        <w:t xml:space="preserve"> Natural Language Processing. Proceedings of EMNLP: System Demonstrations.</w:t>
      </w:r>
      <w:r w:rsidR="2412643B">
        <w:rPr/>
        <w:t xml:space="preserve"> </w:t>
      </w:r>
      <w:hyperlink r:id="R4af43b2a273b4e58">
        <w:r w:rsidRPr="64157CBF" w:rsidR="2412643B">
          <w:rPr>
            <w:rStyle w:val="Hyperlink"/>
          </w:rPr>
          <w:t>https://doi.org/10.48550/arXiv.1910.03771</w:t>
        </w:r>
      </w:hyperlink>
    </w:p>
    <w:p w:rsidR="70B3432D" w:rsidP="13725959" w:rsidRDefault="70B3432D" w14:paraId="2D17BA47" w14:noSpellErr="1" w14:textId="0767155F">
      <w:pPr>
        <w:pStyle w:val="Normal"/>
      </w:pPr>
      <w:r w:rsidR="594DD9E7">
        <w:rPr/>
        <w:t xml:space="preserve">[6] </w:t>
      </w:r>
      <w:r w:rsidR="70B3432D">
        <w:rPr/>
        <w:t xml:space="preserve">Thelwall, M. (2024). Quantitative methods in research evaluation: Citation indicators, </w:t>
      </w:r>
      <w:r w:rsidR="70B3432D">
        <w:rPr/>
        <w:t>altmetrics</w:t>
      </w:r>
      <w:r w:rsidR="70B3432D">
        <w:rPr/>
        <w:t xml:space="preserve">, and artificial intelligence (arXiv:2407.00135). </w:t>
      </w:r>
      <w:hyperlink r:id="R72ce873f6bed40d5">
        <w:r w:rsidRPr="64157CBF" w:rsidR="70B3432D">
          <w:rPr>
            <w:rStyle w:val="Hyperlink"/>
          </w:rPr>
          <w:t>https://doi.org/10.48550/arXiv.2407.00135</w:t>
        </w:r>
      </w:hyperlink>
    </w:p>
    <w:p w:rsidR="0997F444" w:rsidP="13725959" w:rsidRDefault="0997F444" w14:paraId="7F09F490" w14:noSpellErr="1" w14:textId="565251ED">
      <w:pPr>
        <w:pStyle w:val="Normal"/>
      </w:pPr>
      <w:r w:rsidR="5F55851A">
        <w:rPr/>
        <w:t xml:space="preserve">[7] </w:t>
      </w:r>
      <w:r w:rsidR="0997F444">
        <w:rPr/>
        <w:t xml:space="preserve">University of Nottingham, Artificial Intelligence Hub. AI in Research and Knowledge Exchange. </w:t>
      </w:r>
      <w:hyperlink r:id="R584c76749b4b4079">
        <w:r w:rsidRPr="64157CBF" w:rsidR="0997F444">
          <w:rPr>
            <w:rStyle w:val="Hyperlink"/>
          </w:rPr>
          <w:t>https://uniofnottm.sharepoint.com/sites/AIatUoN/SitePages/AI-in-RKE.aspx</w:t>
        </w:r>
      </w:hyperlink>
    </w:p>
    <w:p w:rsidR="13725959" w:rsidP="13725959" w:rsidRDefault="13725959" w14:paraId="7DB314BE" w14:textId="1B98933C">
      <w:pPr>
        <w:pStyle w:val="Normal"/>
      </w:pPr>
    </w:p>
    <w:p w:rsidR="13725959" w:rsidP="13725959" w:rsidRDefault="13725959" w14:paraId="373F8B63" w14:textId="571C3F57">
      <w:pPr>
        <w:pStyle w:val="Normal"/>
      </w:pPr>
    </w:p>
    <w:p w:rsidR="13725959" w:rsidP="13725959" w:rsidRDefault="13725959" w14:paraId="08F36641" w14:textId="2ECC4522">
      <w:pPr>
        <w:pStyle w:val="Normal"/>
      </w:pPr>
    </w:p>
    <w:p w:rsidR="13725959" w:rsidP="13725959" w:rsidRDefault="13725959" w14:paraId="1B76AE18" w14:textId="1594F889">
      <w:pPr>
        <w:pStyle w:val="Normal"/>
      </w:pPr>
    </w:p>
    <w:p w:rsidR="13725959" w:rsidP="13725959" w:rsidRDefault="13725959" w14:paraId="518B9224" w14:textId="76901054">
      <w:pPr>
        <w:pStyle w:val="Normal"/>
      </w:pPr>
    </w:p>
    <w:p w:rsidR="13725959" w:rsidP="13725959" w:rsidRDefault="13725959" w14:paraId="3BD4A73C" w14:textId="04EC4F12">
      <w:pPr>
        <w:pStyle w:val="Normal"/>
      </w:pPr>
    </w:p>
    <w:p w:rsidR="13725959" w:rsidP="13725959" w:rsidRDefault="13725959" w14:paraId="3B57B294" w14:textId="351607D9">
      <w:pPr>
        <w:pStyle w:val="Normal"/>
      </w:pPr>
    </w:p>
    <w:p w:rsidR="13725959" w:rsidP="13725959" w:rsidRDefault="13725959" w14:paraId="3C5F73DF" w14:textId="4EB9393B">
      <w:pPr>
        <w:pStyle w:val="Normal"/>
      </w:pPr>
    </w:p>
    <w:p w:rsidR="13725959" w:rsidP="13725959" w:rsidRDefault="13725959" w14:paraId="205F678B" w14:textId="7178725A">
      <w:pPr>
        <w:pStyle w:val="Normal"/>
      </w:pPr>
    </w:p>
    <w:p w:rsidR="72409F79" w:rsidP="13725959" w:rsidRDefault="72409F79" w14:paraId="36CCAC70" w14:textId="08094FC2">
      <w:pPr>
        <w:pStyle w:val="Heading1"/>
      </w:pPr>
      <w:bookmarkStart w:name="_Toc34058705" w:id="963379415"/>
      <w:r w:rsidR="72409F79">
        <w:rPr/>
        <w:t>Appendix A: Full Python Script (Calibrated REF Evaluator)</w:t>
      </w:r>
      <w:bookmarkEnd w:id="963379415"/>
    </w:p>
    <w:p w:rsidR="13725959" w:rsidP="13725959" w:rsidRDefault="13725959" w14:paraId="18701832" w14:textId="6FDE808B">
      <w:pPr>
        <w:pStyle w:val="Normal"/>
      </w:pPr>
    </w:p>
    <w:p w:rsidR="13725959" w:rsidP="64157CBF" w:rsidRDefault="13725959" w14:paraId="5FDB6033" w14:textId="4A0C4F7C">
      <w:pPr>
        <w:pStyle w:val="Normal"/>
        <w:rPr>
          <w:rFonts w:ascii="Cambria" w:hAnsi="Cambria" w:eastAsia="Cambria" w:cs="Cambria"/>
          <w:noProof w:val="0"/>
          <w:sz w:val="22"/>
          <w:szCs w:val="22"/>
          <w:lang w:val="en-GB"/>
        </w:rPr>
      </w:pPr>
      <w:hyperlink r:id="R21d08001f5854c2c">
        <w:r w:rsidRPr="64157CBF" w:rsidR="2ED58D5C">
          <w:rPr>
            <w:rStyle w:val="Hyperlink"/>
            <w:rFonts w:ascii="Cambria" w:hAnsi="Cambria" w:eastAsia="Cambria" w:cs="Cambria"/>
            <w:noProof w:val="0"/>
            <w:sz w:val="22"/>
            <w:szCs w:val="22"/>
            <w:lang w:val="en-GB"/>
          </w:rPr>
          <w:t>REF Score Evaluator Code</w:t>
        </w:r>
      </w:hyperlink>
    </w:p>
    <w:p w:rsidR="13725959" w:rsidP="64157CBF" w:rsidRDefault="13725959" w14:paraId="3838E342" w14:textId="56561349">
      <w:pPr>
        <w:pStyle w:val="Normal"/>
        <w:rPr>
          <w:rFonts w:ascii="Cambria" w:hAnsi="Cambria" w:eastAsia="Cambria" w:cs="Cambria"/>
          <w:noProof w:val="0"/>
          <w:sz w:val="22"/>
          <w:szCs w:val="22"/>
          <w:lang w:val="en-GB"/>
        </w:rPr>
      </w:pPr>
    </w:p>
    <w:p w:rsidR="13725959" w:rsidP="64157CBF" w:rsidRDefault="13725959" w14:paraId="40A1DCFD" w14:textId="74438352">
      <w:pPr>
        <w:pStyle w:val="Normal"/>
        <w:rPr>
          <w:rFonts w:ascii="Cambria" w:hAnsi="Cambria" w:eastAsia="Cambria" w:cs="Cambria"/>
          <w:noProof w:val="0"/>
          <w:sz w:val="22"/>
          <w:szCs w:val="22"/>
          <w:lang w:val="en-GB"/>
        </w:rPr>
      </w:pPr>
      <w:r w:rsidRPr="64157CBF" w:rsidR="1C9FF71F">
        <w:rPr>
          <w:rFonts w:ascii="Cambria" w:hAnsi="Cambria" w:eastAsia="Cambria" w:cs="Cambria"/>
          <w:noProof w:val="0"/>
          <w:sz w:val="22"/>
          <w:szCs w:val="22"/>
          <w:lang w:val="en-GB"/>
        </w:rPr>
        <w:t>Final version</w:t>
      </w:r>
      <w:r w:rsidRPr="64157CBF" w:rsidR="1C9FF71F">
        <w:rPr>
          <w:rFonts w:ascii="Cambria" w:hAnsi="Cambria" w:eastAsia="Cambria" w:cs="Cambria"/>
          <w:noProof w:val="0"/>
          <w:sz w:val="22"/>
          <w:szCs w:val="22"/>
          <w:lang w:val="en-GB"/>
        </w:rPr>
        <w:t xml:space="preserve"> of the </w:t>
      </w:r>
      <w:r w:rsidRPr="64157CBF" w:rsidR="2ED58D5C">
        <w:rPr>
          <w:rFonts w:ascii="Cambria" w:hAnsi="Cambria" w:eastAsia="Cambria" w:cs="Cambria"/>
          <w:noProof w:val="0"/>
          <w:sz w:val="22"/>
          <w:szCs w:val="22"/>
          <w:lang w:val="en-GB"/>
        </w:rPr>
        <w:t>Python script:</w:t>
      </w:r>
    </w:p>
    <w:p w:rsidR="13725959" w:rsidP="64157CBF" w:rsidRDefault="13725959" w14:paraId="0EDF77E7" w14:textId="686FB6CB">
      <w:pPr>
        <w:pStyle w:val="Normal"/>
        <w:rPr>
          <w:rFonts w:ascii="Cambria" w:hAnsi="Cambria" w:eastAsia="Cambria" w:cs="Cambria"/>
          <w:noProof w:val="0"/>
          <w:sz w:val="22"/>
          <w:szCs w:val="22"/>
          <w:lang w:val="en-GB"/>
        </w:rPr>
      </w:pPr>
      <w:r w:rsidRPr="64157CBF" w:rsidR="33CBA29F">
        <w:rPr>
          <w:rFonts w:ascii="Cambria" w:hAnsi="Cambria" w:eastAsia="Cambria" w:cs="Cambria"/>
          <w:noProof w:val="0"/>
          <w:sz w:val="22"/>
          <w:szCs w:val="22"/>
          <w:lang w:val="en-GB"/>
        </w:rPr>
        <w:t>#-------------------------------------------------------------------------------------------------------------------</w:t>
      </w:r>
    </w:p>
    <w:p w:rsidR="13725959" w:rsidP="13725959" w:rsidRDefault="13725959" w14:paraId="07F9EF2C" w14:textId="72555FC7">
      <w:pPr>
        <w:pStyle w:val="Normal"/>
      </w:pPr>
      <w:r w:rsidRPr="64157CBF" w:rsidR="33CBA29F">
        <w:rPr>
          <w:rFonts w:ascii="Cambria" w:hAnsi="Cambria" w:eastAsia="Cambria" w:cs="Cambria"/>
          <w:noProof w:val="0"/>
          <w:sz w:val="22"/>
          <w:szCs w:val="22"/>
          <w:lang w:val="en-GB"/>
        </w:rPr>
        <w:t>REF Academic paper evaluator</w:t>
      </w:r>
    </w:p>
    <w:p w:rsidR="13725959" w:rsidP="13725959" w:rsidRDefault="13725959" w14:paraId="4FA1D485" w14:textId="17034431">
      <w:pPr>
        <w:pStyle w:val="Normal"/>
      </w:pPr>
      <w:r w:rsidRPr="64157CBF" w:rsidR="33CBA29F">
        <w:rPr>
          <w:rFonts w:ascii="Cambria" w:hAnsi="Cambria" w:eastAsia="Cambria" w:cs="Cambria"/>
          <w:noProof w:val="0"/>
          <w:sz w:val="22"/>
          <w:szCs w:val="22"/>
          <w:lang w:val="en-GB"/>
        </w:rPr>
        <w:t>Copyright: Jac Ison 2025</w:t>
      </w:r>
    </w:p>
    <w:p w:rsidR="13725959" w:rsidP="13725959" w:rsidRDefault="13725959" w14:paraId="722042B4" w14:textId="6231D60D">
      <w:pPr>
        <w:pStyle w:val="Normal"/>
      </w:pPr>
      <w:r w:rsidRPr="64157CBF" w:rsidR="33CBA29F">
        <w:rPr>
          <w:rFonts w:ascii="Cambria" w:hAnsi="Cambria" w:eastAsia="Cambria" w:cs="Cambria"/>
          <w:noProof w:val="0"/>
          <w:sz w:val="22"/>
          <w:szCs w:val="22"/>
          <w:lang w:val="en-GB"/>
        </w:rPr>
        <w:t>#-------------------------------------------------------------------------------------------------------------------</w:t>
      </w:r>
    </w:p>
    <w:p w:rsidR="13725959" w:rsidP="13725959" w:rsidRDefault="13725959" w14:paraId="5F86036E" w14:textId="466B7A2F">
      <w:pPr>
        <w:pStyle w:val="Normal"/>
      </w:pPr>
      <w:r w:rsidRPr="64157CBF" w:rsidR="33CBA29F">
        <w:rPr>
          <w:rFonts w:ascii="Cambria" w:hAnsi="Cambria" w:eastAsia="Cambria" w:cs="Cambria"/>
          <w:noProof w:val="0"/>
          <w:sz w:val="22"/>
          <w:szCs w:val="22"/>
          <w:lang w:val="en-GB"/>
        </w:rPr>
        <w:t>Intended use:</w:t>
      </w:r>
    </w:p>
    <w:p w:rsidR="13725959" w:rsidP="13725959" w:rsidRDefault="13725959" w14:paraId="400BA42A" w14:textId="555F6BCC">
      <w:pPr>
        <w:pStyle w:val="Normal"/>
      </w:pPr>
      <w:r w:rsidRPr="64157CBF" w:rsidR="33CBA29F">
        <w:rPr>
          <w:rFonts w:ascii="Cambria" w:hAnsi="Cambria" w:eastAsia="Cambria" w:cs="Cambria"/>
          <w:noProof w:val="0"/>
          <w:sz w:val="22"/>
          <w:szCs w:val="22"/>
          <w:lang w:val="en-GB"/>
        </w:rPr>
        <w:t>This tool is a desktop application designed to assist academic reviewers in evaluating research papers against the REF2029 criteria.</w:t>
      </w:r>
    </w:p>
    <w:p w:rsidR="13725959" w:rsidP="13725959" w:rsidRDefault="13725959" w14:paraId="232C41FD" w14:textId="2646793B">
      <w:pPr>
        <w:pStyle w:val="Normal"/>
      </w:pPr>
      <w:r w:rsidRPr="64157CBF" w:rsidR="33CBA29F">
        <w:rPr>
          <w:rFonts w:ascii="Cambria" w:hAnsi="Cambria" w:eastAsia="Cambria" w:cs="Cambria"/>
          <w:noProof w:val="0"/>
          <w:sz w:val="22"/>
          <w:szCs w:val="22"/>
          <w:lang w:val="en-GB"/>
        </w:rPr>
        <w:t>#-------------------------------------------------------------------------------------------------------------------</w:t>
      </w:r>
    </w:p>
    <w:p w:rsidR="13725959" w:rsidP="13725959" w:rsidRDefault="13725959" w14:paraId="49942179" w14:textId="55690A24">
      <w:pPr>
        <w:pStyle w:val="Normal"/>
      </w:pPr>
      <w:r w:rsidRPr="64157CBF" w:rsidR="33CBA29F">
        <w:rPr>
          <w:rFonts w:ascii="Cambria" w:hAnsi="Cambria" w:eastAsia="Cambria" w:cs="Cambria"/>
          <w:noProof w:val="0"/>
          <w:sz w:val="22"/>
          <w:szCs w:val="22"/>
          <w:lang w:val="en-GB"/>
        </w:rPr>
        <w:t>Assumptions:</w:t>
      </w:r>
    </w:p>
    <w:p w:rsidR="13725959" w:rsidP="13725959" w:rsidRDefault="13725959" w14:paraId="0FB78CA1" w14:textId="6D8CB204">
      <w:pPr>
        <w:pStyle w:val="Normal"/>
      </w:pPr>
      <w:r w:rsidRPr="64157CBF" w:rsidR="33CBA29F">
        <w:rPr>
          <w:rFonts w:ascii="Cambria" w:hAnsi="Cambria" w:eastAsia="Cambria" w:cs="Cambria"/>
          <w:noProof w:val="0"/>
          <w:sz w:val="22"/>
          <w:szCs w:val="22"/>
          <w:lang w:val="en-GB"/>
        </w:rPr>
        <w:t>Each paper segment (~1500 tokens) contains enough information to be meaningfully evaluated.</w:t>
      </w:r>
    </w:p>
    <w:p w:rsidR="13725959" w:rsidP="13725959" w:rsidRDefault="13725959" w14:paraId="5C2367FD" w14:textId="5F6B7AED">
      <w:pPr>
        <w:pStyle w:val="Normal"/>
      </w:pPr>
      <w:r w:rsidRPr="64157CBF" w:rsidR="33CBA29F">
        <w:rPr>
          <w:rFonts w:ascii="Cambria" w:hAnsi="Cambria" w:eastAsia="Cambria" w:cs="Cambria"/>
          <w:noProof w:val="0"/>
          <w:sz w:val="22"/>
          <w:szCs w:val="22"/>
          <w:lang w:val="en-GB"/>
        </w:rPr>
        <w:t>The trained AI models reflect the judgment criteria of experienced REF reviewers.</w:t>
      </w:r>
    </w:p>
    <w:p w:rsidR="13725959" w:rsidP="13725959" w:rsidRDefault="13725959" w14:paraId="6493816D" w14:textId="295457A1">
      <w:pPr>
        <w:pStyle w:val="Normal"/>
      </w:pPr>
      <w:r w:rsidRPr="64157CBF" w:rsidR="33CBA29F">
        <w:rPr>
          <w:rFonts w:ascii="Cambria" w:hAnsi="Cambria" w:eastAsia="Cambria" w:cs="Cambria"/>
          <w:noProof w:val="0"/>
          <w:sz w:val="22"/>
          <w:szCs w:val="22"/>
          <w:lang w:val="en-GB"/>
        </w:rPr>
        <w:t>The input papers are in English and formatted as readable PDFs.</w:t>
      </w:r>
    </w:p>
    <w:p w:rsidR="13725959" w:rsidP="13725959" w:rsidRDefault="13725959" w14:paraId="55E32ED0" w14:textId="7539BEF3">
      <w:pPr>
        <w:pStyle w:val="Normal"/>
      </w:pPr>
      <w:r w:rsidRPr="64157CBF" w:rsidR="33CBA29F">
        <w:rPr>
          <w:rFonts w:ascii="Cambria" w:hAnsi="Cambria" w:eastAsia="Cambria" w:cs="Cambria"/>
          <w:noProof w:val="0"/>
          <w:sz w:val="22"/>
          <w:szCs w:val="22"/>
          <w:lang w:val="en-GB"/>
        </w:rPr>
        <w:t>The REF scoring scale (0 to 4*) and reviewers are consistent.</w:t>
      </w:r>
    </w:p>
    <w:p w:rsidR="13725959" w:rsidP="13725959" w:rsidRDefault="13725959" w14:paraId="47D356E0" w14:textId="1920CA41">
      <w:pPr>
        <w:pStyle w:val="Normal"/>
      </w:pPr>
      <w:r w:rsidRPr="64157CBF" w:rsidR="33CBA29F">
        <w:rPr>
          <w:rFonts w:ascii="Cambria" w:hAnsi="Cambria" w:eastAsia="Cambria" w:cs="Cambria"/>
          <w:noProof w:val="0"/>
          <w:sz w:val="22"/>
          <w:szCs w:val="22"/>
          <w:lang w:val="en-GB"/>
        </w:rPr>
        <w:t>#-------------------------------------------------------------------------------------------------------------------</w:t>
      </w:r>
    </w:p>
    <w:p w:rsidR="13725959" w:rsidP="13725959" w:rsidRDefault="13725959" w14:paraId="611020BF" w14:textId="440BFEB2">
      <w:pPr>
        <w:pStyle w:val="Normal"/>
      </w:pPr>
      <w:r w:rsidRPr="64157CBF" w:rsidR="33CBA29F">
        <w:rPr>
          <w:rFonts w:ascii="Cambria" w:hAnsi="Cambria" w:eastAsia="Cambria" w:cs="Cambria"/>
          <w:noProof w:val="0"/>
          <w:sz w:val="22"/>
          <w:szCs w:val="22"/>
          <w:lang w:val="en-GB"/>
        </w:rPr>
        <w:t>How It Was Used:</w:t>
      </w:r>
    </w:p>
    <w:p w:rsidR="13725959" w:rsidP="13725959" w:rsidRDefault="13725959" w14:paraId="43685745" w14:textId="7CD18714">
      <w:pPr>
        <w:pStyle w:val="Normal"/>
      </w:pPr>
      <w:r w:rsidRPr="64157CBF" w:rsidR="33CBA29F">
        <w:rPr>
          <w:rFonts w:ascii="Cambria" w:hAnsi="Cambria" w:eastAsia="Cambria" w:cs="Cambria"/>
          <w:noProof w:val="0"/>
          <w:sz w:val="22"/>
          <w:szCs w:val="22"/>
          <w:lang w:val="en-GB"/>
        </w:rPr>
        <w:t>Three classification models were trained using Cohere’s platform, each targeting one REF dimension: originality, significance, and rigour.</w:t>
      </w:r>
    </w:p>
    <w:p w:rsidR="13725959" w:rsidP="13725959" w:rsidRDefault="13725959" w14:paraId="1D4DFFF7" w14:textId="6B68F48F">
      <w:pPr>
        <w:pStyle w:val="Normal"/>
      </w:pPr>
      <w:r w:rsidRPr="64157CBF" w:rsidR="33CBA29F">
        <w:rPr>
          <w:rFonts w:ascii="Cambria" w:hAnsi="Cambria" w:eastAsia="Cambria" w:cs="Cambria"/>
          <w:noProof w:val="0"/>
          <w:sz w:val="22"/>
          <w:szCs w:val="22"/>
          <w:lang w:val="en-GB"/>
        </w:rPr>
        <w:t>Cohere is the website that hosts the LLM models I have trained.</w:t>
      </w:r>
    </w:p>
    <w:p w:rsidR="13725959" w:rsidP="13725959" w:rsidRDefault="13725959" w14:paraId="01011E32" w14:textId="22EE4B0A">
      <w:pPr>
        <w:pStyle w:val="Normal"/>
      </w:pPr>
      <w:r w:rsidRPr="64157CBF" w:rsidR="33CBA29F">
        <w:rPr>
          <w:rFonts w:ascii="Cambria" w:hAnsi="Cambria" w:eastAsia="Cambria" w:cs="Cambria"/>
          <w:noProof w:val="0"/>
          <w:sz w:val="22"/>
          <w:szCs w:val="22"/>
          <w:lang w:val="en-GB"/>
        </w:rPr>
        <w:t>Training data consisted of labelled paper segments scored by domain experts.</w:t>
      </w:r>
    </w:p>
    <w:p w:rsidR="13725959" w:rsidP="13725959" w:rsidRDefault="13725959" w14:paraId="2008C585" w14:textId="473B992C">
      <w:pPr>
        <w:pStyle w:val="Normal"/>
      </w:pPr>
      <w:r w:rsidRPr="64157CBF" w:rsidR="33CBA29F">
        <w:rPr>
          <w:rFonts w:ascii="Cambria" w:hAnsi="Cambria" w:eastAsia="Cambria" w:cs="Cambria"/>
          <w:noProof w:val="0"/>
          <w:sz w:val="22"/>
          <w:szCs w:val="22"/>
          <w:lang w:val="en-GB"/>
        </w:rPr>
        <w:t>The application allows users to upload a PDF, automatically segments the text, and evaluates each segment using the trained models.</w:t>
      </w:r>
    </w:p>
    <w:p w:rsidR="13725959" w:rsidP="13725959" w:rsidRDefault="13725959" w14:paraId="6882359F" w14:textId="2CAEA56A">
      <w:pPr>
        <w:pStyle w:val="Normal"/>
      </w:pPr>
      <w:r w:rsidRPr="64157CBF" w:rsidR="33CBA29F">
        <w:rPr>
          <w:rFonts w:ascii="Cambria" w:hAnsi="Cambria" w:eastAsia="Cambria" w:cs="Cambria"/>
          <w:noProof w:val="0"/>
          <w:sz w:val="22"/>
          <w:szCs w:val="22"/>
          <w:lang w:val="en-GB"/>
        </w:rPr>
        <w:t>A summary of average scores and detailed segment-level evaluations is displayed in the GUI.</w:t>
      </w:r>
    </w:p>
    <w:p w:rsidR="13725959" w:rsidP="13725959" w:rsidRDefault="13725959" w14:paraId="4B1C88F7" w14:textId="1237A767">
      <w:pPr>
        <w:pStyle w:val="Normal"/>
      </w:pPr>
      <w:r w:rsidRPr="64157CBF" w:rsidR="33CBA29F">
        <w:rPr>
          <w:rFonts w:ascii="Cambria" w:hAnsi="Cambria" w:eastAsia="Cambria" w:cs="Cambria"/>
          <w:noProof w:val="0"/>
          <w:sz w:val="22"/>
          <w:szCs w:val="22"/>
          <w:lang w:val="en-GB"/>
        </w:rPr>
        <w:t>Confidence scores are included to flag low-certainty predictions.</w:t>
      </w:r>
    </w:p>
    <w:p w:rsidR="13725959" w:rsidP="13725959" w:rsidRDefault="13725959" w14:paraId="3F90971B" w14:textId="385369A3">
      <w:pPr>
        <w:pStyle w:val="Normal"/>
      </w:pPr>
      <w:r w:rsidRPr="64157CBF" w:rsidR="33CBA29F">
        <w:rPr>
          <w:rFonts w:ascii="Cambria" w:hAnsi="Cambria" w:eastAsia="Cambria" w:cs="Cambria"/>
          <w:noProof w:val="0"/>
          <w:sz w:val="22"/>
          <w:szCs w:val="22"/>
          <w:lang w:val="en-GB"/>
        </w:rPr>
        <w:t>The system reads a PDF file, breaks it into ~300-word segments, and scores each segment using custom-trained AI models.</w:t>
      </w:r>
    </w:p>
    <w:p w:rsidR="13725959" w:rsidP="13725959" w:rsidRDefault="13725959" w14:paraId="30E1E2CF" w14:textId="6A5F2DC2">
      <w:pPr>
        <w:pStyle w:val="Normal"/>
      </w:pPr>
      <w:r w:rsidRPr="64157CBF" w:rsidR="33CBA29F">
        <w:rPr>
          <w:rFonts w:ascii="Cambria" w:hAnsi="Cambria" w:eastAsia="Cambria" w:cs="Cambria"/>
          <w:noProof w:val="0"/>
          <w:sz w:val="22"/>
          <w:szCs w:val="22"/>
          <w:lang w:val="en-GB"/>
        </w:rPr>
        <w:t>The results are presented in a user-friendly interface, including average scores and detailed feedback.</w:t>
      </w:r>
    </w:p>
    <w:p w:rsidR="13725959" w:rsidP="13725959" w:rsidRDefault="13725959" w14:paraId="663A11F7" w14:textId="3D995D9B">
      <w:pPr>
        <w:pStyle w:val="Normal"/>
      </w:pPr>
      <w:r w:rsidRPr="64157CBF" w:rsidR="33CBA29F">
        <w:rPr>
          <w:rFonts w:ascii="Cambria" w:hAnsi="Cambria" w:eastAsia="Cambria" w:cs="Cambria"/>
          <w:noProof w:val="0"/>
          <w:sz w:val="22"/>
          <w:szCs w:val="22"/>
          <w:lang w:val="en-GB"/>
        </w:rPr>
        <w:t>#-------------------------------------------------------------------------------------------------------------------</w:t>
      </w:r>
    </w:p>
    <w:p w:rsidR="13725959" w:rsidP="13725959" w:rsidRDefault="13725959" w14:paraId="34B6E4C7" w14:textId="4C9710D6">
      <w:pPr>
        <w:pStyle w:val="Normal"/>
      </w:pPr>
      <w:r w:rsidRPr="64157CBF" w:rsidR="33CBA29F">
        <w:rPr>
          <w:rFonts w:ascii="Cambria" w:hAnsi="Cambria" w:eastAsia="Cambria" w:cs="Cambria"/>
          <w:noProof w:val="0"/>
          <w:sz w:val="22"/>
          <w:szCs w:val="22"/>
          <w:lang w:val="en-GB"/>
        </w:rPr>
        <w:t>Limitations:</w:t>
      </w:r>
    </w:p>
    <w:p w:rsidR="13725959" w:rsidP="13725959" w:rsidRDefault="13725959" w14:paraId="2D5909EC" w14:textId="7C1FCB5E">
      <w:pPr>
        <w:pStyle w:val="Normal"/>
      </w:pPr>
      <w:r w:rsidRPr="64157CBF" w:rsidR="33CBA29F">
        <w:rPr>
          <w:rFonts w:ascii="Cambria" w:hAnsi="Cambria" w:eastAsia="Cambria" w:cs="Cambria"/>
          <w:noProof w:val="0"/>
          <w:sz w:val="22"/>
          <w:szCs w:val="22"/>
          <w:lang w:val="en-GB"/>
        </w:rPr>
        <w:t>The tool does not replace human judgment and should be used as a supporting aid, not a final arbiter.</w:t>
      </w:r>
    </w:p>
    <w:p w:rsidR="13725959" w:rsidP="13725959" w:rsidRDefault="13725959" w14:paraId="5A1CB7D8" w14:textId="626453F2">
      <w:pPr>
        <w:pStyle w:val="Normal"/>
      </w:pPr>
      <w:r w:rsidRPr="64157CBF" w:rsidR="33CBA29F">
        <w:rPr>
          <w:rFonts w:ascii="Cambria" w:hAnsi="Cambria" w:eastAsia="Cambria" w:cs="Cambria"/>
          <w:noProof w:val="0"/>
          <w:sz w:val="22"/>
          <w:szCs w:val="22"/>
          <w:lang w:val="en-GB"/>
        </w:rPr>
        <w:t>AI evaluations may be biased by the training data and may not generalize across all disciplines.</w:t>
      </w:r>
    </w:p>
    <w:p w:rsidR="13725959" w:rsidP="13725959" w:rsidRDefault="13725959" w14:paraId="31214360" w14:textId="4C3B2B1F">
      <w:pPr>
        <w:pStyle w:val="Normal"/>
      </w:pPr>
      <w:r w:rsidRPr="64157CBF" w:rsidR="33CBA29F">
        <w:rPr>
          <w:rFonts w:ascii="Cambria" w:hAnsi="Cambria" w:eastAsia="Cambria" w:cs="Cambria"/>
          <w:noProof w:val="0"/>
          <w:sz w:val="22"/>
          <w:szCs w:val="22"/>
          <w:lang w:val="en-GB"/>
        </w:rPr>
        <w:t>Segments lacking context (e.g., missing figures or references) may receive inaccurate scores.</w:t>
      </w:r>
    </w:p>
    <w:p w:rsidR="13725959" w:rsidP="13725959" w:rsidRDefault="13725959" w14:paraId="02BEB019" w14:textId="55A33C60">
      <w:pPr>
        <w:pStyle w:val="Normal"/>
      </w:pPr>
      <w:r w:rsidRPr="64157CBF" w:rsidR="33CBA29F">
        <w:rPr>
          <w:rFonts w:ascii="Cambria" w:hAnsi="Cambria" w:eastAsia="Cambria" w:cs="Cambria"/>
          <w:noProof w:val="0"/>
          <w:sz w:val="22"/>
          <w:szCs w:val="22"/>
          <w:lang w:val="en-GB"/>
        </w:rPr>
        <w:t>The tool currently supports only PDF input and English-language content.</w:t>
      </w:r>
    </w:p>
    <w:p w:rsidR="13725959" w:rsidP="13725959" w:rsidRDefault="13725959" w14:paraId="085F86CB" w14:textId="3CC4EC39">
      <w:pPr>
        <w:pStyle w:val="Normal"/>
      </w:pPr>
      <w:r w:rsidRPr="64157CBF" w:rsidR="33CBA29F">
        <w:rPr>
          <w:rFonts w:ascii="Cambria" w:hAnsi="Cambria" w:eastAsia="Cambria" w:cs="Cambria"/>
          <w:noProof w:val="0"/>
          <w:sz w:val="22"/>
          <w:szCs w:val="22"/>
          <w:lang w:val="en-GB"/>
        </w:rPr>
        <w:t>Confidence thresholds are used to flag uncertainty, but interpretation still requires human oversight.</w:t>
      </w:r>
    </w:p>
    <w:p w:rsidR="13725959" w:rsidP="13725959" w:rsidRDefault="13725959" w14:paraId="49560381" w14:textId="194B21ED">
      <w:pPr>
        <w:pStyle w:val="Normal"/>
      </w:pPr>
      <w:r w:rsidRPr="64157CBF" w:rsidR="33CBA29F">
        <w:rPr>
          <w:rFonts w:ascii="Cambria" w:hAnsi="Cambria" w:eastAsia="Cambria" w:cs="Cambria"/>
          <w:noProof w:val="0"/>
          <w:sz w:val="22"/>
          <w:szCs w:val="22"/>
          <w:lang w:val="en-GB"/>
        </w:rPr>
        <w:t>#-------------------------------------------------------------------------------------------------------------------</w:t>
      </w:r>
    </w:p>
    <w:p w:rsidR="13725959" w:rsidP="13725959" w:rsidRDefault="13725959" w14:paraId="22A0454B" w14:textId="4BF8E972">
      <w:pPr>
        <w:pStyle w:val="Normal"/>
      </w:pPr>
      <w:r w:rsidRPr="64157CBF" w:rsidR="39B57FC9">
        <w:rPr>
          <w:rFonts w:ascii="Cambria" w:hAnsi="Cambria" w:eastAsia="Cambria" w:cs="Cambria"/>
          <w:noProof w:val="0"/>
          <w:sz w:val="22"/>
          <w:szCs w:val="22"/>
          <w:lang w:val="en-GB"/>
        </w:rPr>
        <w:t xml:space="preserve"># </w:t>
      </w:r>
      <w:r w:rsidRPr="64157CBF" w:rsidR="33CBA29F">
        <w:rPr>
          <w:rFonts w:ascii="Cambria" w:hAnsi="Cambria" w:eastAsia="Cambria" w:cs="Cambria"/>
          <w:noProof w:val="0"/>
          <w:sz w:val="22"/>
          <w:szCs w:val="22"/>
          <w:lang w:val="en-GB"/>
        </w:rPr>
        <w:t>Main body</w:t>
      </w:r>
    </w:p>
    <w:p w:rsidR="13725959" w:rsidP="13725959" w:rsidRDefault="13725959" w14:paraId="03A1AE0A" w14:textId="038CE24A">
      <w:pPr>
        <w:pStyle w:val="Normal"/>
      </w:pPr>
      <w:r w:rsidRPr="64157CBF" w:rsidR="33CBA29F">
        <w:rPr>
          <w:rFonts w:ascii="Cambria" w:hAnsi="Cambria" w:eastAsia="Cambria" w:cs="Cambria"/>
          <w:noProof w:val="0"/>
          <w:sz w:val="22"/>
          <w:szCs w:val="22"/>
          <w:lang w:val="en-GB"/>
        </w:rPr>
        <w:t>===============================</w:t>
      </w:r>
    </w:p>
    <w:p w:rsidR="13725959" w:rsidP="13725959" w:rsidRDefault="13725959" w14:paraId="6069C053" w14:textId="01B8959F">
      <w:pPr>
        <w:pStyle w:val="Normal"/>
      </w:pPr>
      <w:r w:rsidRPr="64157CBF" w:rsidR="34DE33D3">
        <w:rPr>
          <w:rFonts w:ascii="Cambria" w:hAnsi="Cambria" w:eastAsia="Cambria" w:cs="Cambria"/>
          <w:noProof w:val="0"/>
          <w:sz w:val="22"/>
          <w:szCs w:val="22"/>
          <w:lang w:val="en-GB"/>
        </w:rPr>
        <w:t xml:space="preserve"># </w:t>
      </w:r>
      <w:r w:rsidRPr="64157CBF" w:rsidR="33CBA29F">
        <w:rPr>
          <w:rFonts w:ascii="Cambria" w:hAnsi="Cambria" w:eastAsia="Cambria" w:cs="Cambria"/>
          <w:noProof w:val="0"/>
          <w:sz w:val="22"/>
          <w:szCs w:val="22"/>
          <w:lang w:val="en-GB"/>
        </w:rPr>
        <w:t>REF Academic Paper Evaluator with Caching (Cohere Chat API)</w:t>
      </w:r>
    </w:p>
    <w:p w:rsidR="13725959" w:rsidP="13725959" w:rsidRDefault="13725959" w14:paraId="472AFD4C" w14:textId="4BBC11EC">
      <w:pPr>
        <w:pStyle w:val="Normal"/>
      </w:pPr>
      <w:r w:rsidRPr="64157CBF" w:rsidR="33CBA29F">
        <w:rPr>
          <w:rFonts w:ascii="Cambria" w:hAnsi="Cambria" w:eastAsia="Cambria" w:cs="Cambria"/>
          <w:noProof w:val="0"/>
          <w:sz w:val="22"/>
          <w:szCs w:val="22"/>
          <w:lang w:val="en-GB"/>
        </w:rPr>
        <w:t>===============================</w:t>
      </w:r>
    </w:p>
    <w:p w:rsidR="13725959" w:rsidP="13725959" w:rsidRDefault="13725959" w14:paraId="692C0D9D" w14:textId="4543AFA7">
      <w:pPr>
        <w:pStyle w:val="Normal"/>
      </w:pPr>
      <w:r w:rsidRPr="64157CBF" w:rsidR="33CBA29F">
        <w:rPr>
          <w:rFonts w:ascii="Cambria" w:hAnsi="Cambria" w:eastAsia="Cambria" w:cs="Cambria"/>
          <w:noProof w:val="0"/>
          <w:sz w:val="22"/>
          <w:szCs w:val="22"/>
          <w:lang w:val="en-GB"/>
        </w:rPr>
        <w:t>!pip install cohere PyPDF2 nltk ipywidgets transformers --quiet</w:t>
      </w:r>
    </w:p>
    <w:p w:rsidR="13725959" w:rsidP="13725959" w:rsidRDefault="13725959" w14:paraId="2BF0939C" w14:textId="210AE41F">
      <w:pPr>
        <w:pStyle w:val="Normal"/>
      </w:pPr>
      <w:r w:rsidRPr="64157CBF" w:rsidR="33CBA29F">
        <w:rPr>
          <w:rFonts w:ascii="Cambria" w:hAnsi="Cambria" w:eastAsia="Cambria" w:cs="Cambria"/>
          <w:noProof w:val="0"/>
          <w:sz w:val="22"/>
          <w:szCs w:val="22"/>
          <w:lang w:val="en-GB"/>
        </w:rPr>
        <w:t xml:space="preserve">import cohere from PyPDF2 </w:t>
      </w:r>
    </w:p>
    <w:p w:rsidR="13725959" w:rsidP="64157CBF" w:rsidRDefault="13725959" w14:paraId="2BBDAFEA" w14:textId="4861C9A1">
      <w:pPr>
        <w:pStyle w:val="Normal"/>
        <w:rPr>
          <w:rFonts w:ascii="Cambria" w:hAnsi="Cambria" w:eastAsia="Cambria" w:cs="Cambria"/>
          <w:noProof w:val="0"/>
          <w:sz w:val="22"/>
          <w:szCs w:val="22"/>
          <w:lang w:val="en-GB"/>
        </w:rPr>
      </w:pPr>
      <w:r w:rsidRPr="64157CBF" w:rsidR="33CBA29F">
        <w:rPr>
          <w:rFonts w:ascii="Cambria" w:hAnsi="Cambria" w:eastAsia="Cambria" w:cs="Cambria"/>
          <w:noProof w:val="0"/>
          <w:sz w:val="22"/>
          <w:szCs w:val="22"/>
          <w:lang w:val="en-GB"/>
        </w:rPr>
        <w:t xml:space="preserve">import </w:t>
      </w:r>
      <w:r w:rsidRPr="64157CBF" w:rsidR="33CBA29F">
        <w:rPr>
          <w:rFonts w:ascii="Cambria" w:hAnsi="Cambria" w:eastAsia="Cambria" w:cs="Cambria"/>
          <w:noProof w:val="0"/>
          <w:sz w:val="22"/>
          <w:szCs w:val="22"/>
          <w:lang w:val="en-GB"/>
        </w:rPr>
        <w:t>PdfReader</w:t>
      </w:r>
      <w:r w:rsidRPr="64157CBF" w:rsidR="33CBA29F">
        <w:rPr>
          <w:rFonts w:ascii="Cambria" w:hAnsi="Cambria" w:eastAsia="Cambria" w:cs="Cambria"/>
          <w:noProof w:val="0"/>
          <w:sz w:val="22"/>
          <w:szCs w:val="22"/>
          <w:lang w:val="en-GB"/>
        </w:rPr>
        <w:t xml:space="preserve"> </w:t>
      </w:r>
    </w:p>
    <w:p w:rsidR="13725959" w:rsidP="64157CBF" w:rsidRDefault="13725959" w14:paraId="4DCFFCF9" w14:textId="7CDE374F">
      <w:pPr>
        <w:pStyle w:val="Normal"/>
        <w:rPr>
          <w:rFonts w:ascii="Cambria" w:hAnsi="Cambria" w:eastAsia="Cambria" w:cs="Cambria"/>
          <w:noProof w:val="0"/>
          <w:sz w:val="22"/>
          <w:szCs w:val="22"/>
          <w:lang w:val="en-GB"/>
        </w:rPr>
      </w:pPr>
      <w:r w:rsidRPr="64157CBF" w:rsidR="33CBA29F">
        <w:rPr>
          <w:rFonts w:ascii="Cambria" w:hAnsi="Cambria" w:eastAsia="Cambria" w:cs="Cambria"/>
          <w:noProof w:val="0"/>
          <w:sz w:val="22"/>
          <w:szCs w:val="22"/>
          <w:lang w:val="en-GB"/>
        </w:rPr>
        <w:t xml:space="preserve">import </w:t>
      </w:r>
      <w:r w:rsidRPr="64157CBF" w:rsidR="33CBA29F">
        <w:rPr>
          <w:rFonts w:ascii="Cambria" w:hAnsi="Cambria" w:eastAsia="Cambria" w:cs="Cambria"/>
          <w:noProof w:val="0"/>
          <w:sz w:val="22"/>
          <w:szCs w:val="22"/>
          <w:lang w:val="en-GB"/>
        </w:rPr>
        <w:t>nltk</w:t>
      </w:r>
      <w:r w:rsidRPr="64157CBF" w:rsidR="33CBA29F">
        <w:rPr>
          <w:rFonts w:ascii="Cambria" w:hAnsi="Cambria" w:eastAsia="Cambria" w:cs="Cambria"/>
          <w:noProof w:val="0"/>
          <w:sz w:val="22"/>
          <w:szCs w:val="22"/>
          <w:lang w:val="en-GB"/>
        </w:rPr>
        <w:t xml:space="preserve"> from </w:t>
      </w:r>
      <w:r w:rsidRPr="64157CBF" w:rsidR="33CBA29F">
        <w:rPr>
          <w:rFonts w:ascii="Cambria" w:hAnsi="Cambria" w:eastAsia="Cambria" w:cs="Cambria"/>
          <w:noProof w:val="0"/>
          <w:sz w:val="22"/>
          <w:szCs w:val="22"/>
          <w:lang w:val="en-GB"/>
        </w:rPr>
        <w:t>nltk.tokenize</w:t>
      </w:r>
      <w:r w:rsidRPr="64157CBF" w:rsidR="33CBA29F">
        <w:rPr>
          <w:rFonts w:ascii="Cambria" w:hAnsi="Cambria" w:eastAsia="Cambria" w:cs="Cambria"/>
          <w:noProof w:val="0"/>
          <w:sz w:val="22"/>
          <w:szCs w:val="22"/>
          <w:lang w:val="en-GB"/>
        </w:rPr>
        <w:t xml:space="preserve"> </w:t>
      </w:r>
    </w:p>
    <w:p w:rsidR="13725959" w:rsidP="64157CBF" w:rsidRDefault="13725959" w14:paraId="63B6BF67" w14:textId="019B78A3">
      <w:pPr>
        <w:pStyle w:val="Normal"/>
        <w:rPr>
          <w:rFonts w:ascii="Cambria" w:hAnsi="Cambria" w:eastAsia="Cambria" w:cs="Cambria"/>
          <w:noProof w:val="0"/>
          <w:sz w:val="22"/>
          <w:szCs w:val="22"/>
          <w:lang w:val="en-GB"/>
        </w:rPr>
      </w:pPr>
      <w:r w:rsidRPr="64157CBF" w:rsidR="33CBA29F">
        <w:rPr>
          <w:rFonts w:ascii="Cambria" w:hAnsi="Cambria" w:eastAsia="Cambria" w:cs="Cambria"/>
          <w:noProof w:val="0"/>
          <w:sz w:val="22"/>
          <w:szCs w:val="22"/>
          <w:lang w:val="en-GB"/>
        </w:rPr>
        <w:t xml:space="preserve">import </w:t>
      </w:r>
      <w:r w:rsidRPr="64157CBF" w:rsidR="33CBA29F">
        <w:rPr>
          <w:rFonts w:ascii="Cambria" w:hAnsi="Cambria" w:eastAsia="Cambria" w:cs="Cambria"/>
          <w:noProof w:val="0"/>
          <w:sz w:val="22"/>
          <w:szCs w:val="22"/>
          <w:lang w:val="en-GB"/>
        </w:rPr>
        <w:t>word_tokenize</w:t>
      </w:r>
      <w:r w:rsidRPr="64157CBF" w:rsidR="33CBA29F">
        <w:rPr>
          <w:rFonts w:ascii="Cambria" w:hAnsi="Cambria" w:eastAsia="Cambria" w:cs="Cambria"/>
          <w:noProof w:val="0"/>
          <w:sz w:val="22"/>
          <w:szCs w:val="22"/>
          <w:lang w:val="en-GB"/>
        </w:rPr>
        <w:t xml:space="preserve"> </w:t>
      </w:r>
    </w:p>
    <w:p w:rsidR="13725959" w:rsidP="64157CBF" w:rsidRDefault="13725959" w14:paraId="47FCF1CC" w14:textId="599DFA67">
      <w:pPr>
        <w:pStyle w:val="Normal"/>
        <w:rPr>
          <w:rFonts w:ascii="Cambria" w:hAnsi="Cambria" w:eastAsia="Cambria" w:cs="Cambria"/>
          <w:noProof w:val="0"/>
          <w:sz w:val="22"/>
          <w:szCs w:val="22"/>
          <w:lang w:val="en-GB"/>
        </w:rPr>
      </w:pPr>
      <w:r w:rsidRPr="64157CBF" w:rsidR="33CBA29F">
        <w:rPr>
          <w:rFonts w:ascii="Cambria" w:hAnsi="Cambria" w:eastAsia="Cambria" w:cs="Cambria"/>
          <w:noProof w:val="0"/>
          <w:sz w:val="22"/>
          <w:szCs w:val="22"/>
          <w:lang w:val="en-GB"/>
        </w:rPr>
        <w:t xml:space="preserve">import </w:t>
      </w:r>
      <w:r w:rsidRPr="64157CBF" w:rsidR="33CBA29F">
        <w:rPr>
          <w:rFonts w:ascii="Cambria" w:hAnsi="Cambria" w:eastAsia="Cambria" w:cs="Cambria"/>
          <w:noProof w:val="0"/>
          <w:sz w:val="22"/>
          <w:szCs w:val="22"/>
          <w:lang w:val="en-GB"/>
        </w:rPr>
        <w:t>ipywidgets</w:t>
      </w:r>
      <w:r w:rsidRPr="64157CBF" w:rsidR="33CBA29F">
        <w:rPr>
          <w:rFonts w:ascii="Cambria" w:hAnsi="Cambria" w:eastAsia="Cambria" w:cs="Cambria"/>
          <w:noProof w:val="0"/>
          <w:sz w:val="22"/>
          <w:szCs w:val="22"/>
          <w:lang w:val="en-GB"/>
        </w:rPr>
        <w:t xml:space="preserve"> as widgets from </w:t>
      </w:r>
      <w:r w:rsidRPr="64157CBF" w:rsidR="33CBA29F">
        <w:rPr>
          <w:rFonts w:ascii="Cambria" w:hAnsi="Cambria" w:eastAsia="Cambria" w:cs="Cambria"/>
          <w:noProof w:val="0"/>
          <w:sz w:val="22"/>
          <w:szCs w:val="22"/>
          <w:lang w:val="en-GB"/>
        </w:rPr>
        <w:t>IPython.display</w:t>
      </w:r>
      <w:r w:rsidRPr="64157CBF" w:rsidR="33CBA29F">
        <w:rPr>
          <w:rFonts w:ascii="Cambria" w:hAnsi="Cambria" w:eastAsia="Cambria" w:cs="Cambria"/>
          <w:noProof w:val="0"/>
          <w:sz w:val="22"/>
          <w:szCs w:val="22"/>
          <w:lang w:val="en-GB"/>
        </w:rPr>
        <w:t xml:space="preserve"> </w:t>
      </w:r>
    </w:p>
    <w:p w:rsidR="13725959" w:rsidP="64157CBF" w:rsidRDefault="13725959" w14:paraId="0D49E3B5" w14:textId="262849DA">
      <w:pPr>
        <w:pStyle w:val="Normal"/>
        <w:rPr>
          <w:rFonts w:ascii="Cambria" w:hAnsi="Cambria" w:eastAsia="Cambria" w:cs="Cambria"/>
          <w:noProof w:val="0"/>
          <w:sz w:val="22"/>
          <w:szCs w:val="22"/>
          <w:lang w:val="en-GB"/>
        </w:rPr>
      </w:pPr>
      <w:r w:rsidRPr="64157CBF" w:rsidR="33CBA29F">
        <w:rPr>
          <w:rFonts w:ascii="Cambria" w:hAnsi="Cambria" w:eastAsia="Cambria" w:cs="Cambria"/>
          <w:noProof w:val="0"/>
          <w:sz w:val="22"/>
          <w:szCs w:val="22"/>
          <w:lang w:val="en-GB"/>
        </w:rPr>
        <w:t xml:space="preserve">import display </w:t>
      </w:r>
    </w:p>
    <w:p w:rsidR="13725959" w:rsidP="64157CBF" w:rsidRDefault="13725959" w14:paraId="5E7D2DFB" w14:textId="47BE0AD8">
      <w:pPr>
        <w:pStyle w:val="Normal"/>
        <w:rPr>
          <w:rFonts w:ascii="Cambria" w:hAnsi="Cambria" w:eastAsia="Cambria" w:cs="Cambria"/>
          <w:noProof w:val="0"/>
          <w:sz w:val="22"/>
          <w:szCs w:val="22"/>
          <w:lang w:val="en-GB"/>
        </w:rPr>
      </w:pPr>
      <w:r w:rsidRPr="64157CBF" w:rsidR="33CBA29F">
        <w:rPr>
          <w:rFonts w:ascii="Cambria" w:hAnsi="Cambria" w:eastAsia="Cambria" w:cs="Cambria"/>
          <w:noProof w:val="0"/>
          <w:sz w:val="22"/>
          <w:szCs w:val="22"/>
          <w:lang w:val="en-GB"/>
        </w:rPr>
        <w:t xml:space="preserve">import io, </w:t>
      </w:r>
      <w:r w:rsidRPr="64157CBF" w:rsidR="33CBA29F">
        <w:rPr>
          <w:rFonts w:ascii="Cambria" w:hAnsi="Cambria" w:eastAsia="Cambria" w:cs="Cambria"/>
          <w:noProof w:val="0"/>
          <w:sz w:val="22"/>
          <w:szCs w:val="22"/>
          <w:lang w:val="en-GB"/>
        </w:rPr>
        <w:t>json</w:t>
      </w:r>
      <w:r w:rsidRPr="64157CBF" w:rsidR="33CBA29F">
        <w:rPr>
          <w:rFonts w:ascii="Cambria" w:hAnsi="Cambria" w:eastAsia="Cambria" w:cs="Cambria"/>
          <w:noProof w:val="0"/>
          <w:sz w:val="22"/>
          <w:szCs w:val="22"/>
          <w:lang w:val="en-GB"/>
        </w:rPr>
        <w:t xml:space="preserve">, </w:t>
      </w:r>
      <w:r w:rsidRPr="64157CBF" w:rsidR="33CBA29F">
        <w:rPr>
          <w:rFonts w:ascii="Cambria" w:hAnsi="Cambria" w:eastAsia="Cambria" w:cs="Cambria"/>
          <w:noProof w:val="0"/>
          <w:sz w:val="22"/>
          <w:szCs w:val="22"/>
          <w:lang w:val="en-GB"/>
        </w:rPr>
        <w:t>os</w:t>
      </w:r>
      <w:r w:rsidRPr="64157CBF" w:rsidR="33CBA29F">
        <w:rPr>
          <w:rFonts w:ascii="Cambria" w:hAnsi="Cambria" w:eastAsia="Cambria" w:cs="Cambria"/>
          <w:noProof w:val="0"/>
          <w:sz w:val="22"/>
          <w:szCs w:val="22"/>
          <w:lang w:val="en-GB"/>
        </w:rPr>
        <w:t xml:space="preserve">, </w:t>
      </w:r>
      <w:r w:rsidRPr="64157CBF" w:rsidR="33CBA29F">
        <w:rPr>
          <w:rFonts w:ascii="Cambria" w:hAnsi="Cambria" w:eastAsia="Cambria" w:cs="Cambria"/>
          <w:noProof w:val="0"/>
          <w:sz w:val="22"/>
          <w:szCs w:val="22"/>
          <w:lang w:val="en-GB"/>
        </w:rPr>
        <w:t>hashlib</w:t>
      </w:r>
      <w:r w:rsidRPr="64157CBF" w:rsidR="33CBA29F">
        <w:rPr>
          <w:rFonts w:ascii="Cambria" w:hAnsi="Cambria" w:eastAsia="Cambria" w:cs="Cambria"/>
          <w:noProof w:val="0"/>
          <w:sz w:val="22"/>
          <w:szCs w:val="22"/>
          <w:lang w:val="en-GB"/>
        </w:rPr>
        <w:t xml:space="preserve">, pickle, warnings, re, </w:t>
      </w:r>
      <w:r w:rsidRPr="64157CBF" w:rsidR="33CBA29F">
        <w:rPr>
          <w:rFonts w:ascii="Cambria" w:hAnsi="Cambria" w:eastAsia="Cambria" w:cs="Cambria"/>
          <w:noProof w:val="0"/>
          <w:sz w:val="22"/>
          <w:szCs w:val="22"/>
          <w:lang w:val="en-GB"/>
        </w:rPr>
        <w:t>shutil</w:t>
      </w:r>
    </w:p>
    <w:p w:rsidR="13725959" w:rsidP="64157CBF" w:rsidRDefault="13725959" w14:paraId="53C974B9" w14:textId="6C9920BA">
      <w:pPr>
        <w:pStyle w:val="Normal"/>
        <w:rPr>
          <w:rFonts w:ascii="Cambria" w:hAnsi="Cambria" w:eastAsia="Cambria" w:cs="Cambria"/>
          <w:noProof w:val="0"/>
          <w:sz w:val="22"/>
          <w:szCs w:val="22"/>
          <w:lang w:val="en-GB"/>
        </w:rPr>
      </w:pPr>
      <w:r w:rsidRPr="64157CBF" w:rsidR="3E4CA902">
        <w:rPr>
          <w:rFonts w:ascii="Cambria" w:hAnsi="Cambria" w:eastAsia="Cambria" w:cs="Cambria"/>
          <w:noProof w:val="0"/>
          <w:sz w:val="22"/>
          <w:szCs w:val="22"/>
          <w:lang w:val="en-GB"/>
        </w:rPr>
        <w:t xml:space="preserve"># </w:t>
      </w:r>
      <w:r w:rsidRPr="64157CBF" w:rsidR="33CBA29F">
        <w:rPr>
          <w:rFonts w:ascii="Cambria" w:hAnsi="Cambria" w:eastAsia="Cambria" w:cs="Cambria"/>
          <w:noProof w:val="0"/>
          <w:sz w:val="22"/>
          <w:szCs w:val="22"/>
          <w:lang w:val="en-GB"/>
        </w:rPr>
        <w:t>--- Setup ---</w:t>
      </w:r>
    </w:p>
    <w:p w:rsidR="13725959" w:rsidP="13725959" w:rsidRDefault="13725959" w14:paraId="56F59E46" w14:textId="1514FBDA">
      <w:pPr>
        <w:pStyle w:val="Normal"/>
      </w:pPr>
      <w:r w:rsidRPr="64157CBF" w:rsidR="33CBA29F">
        <w:rPr>
          <w:rFonts w:ascii="Cambria" w:hAnsi="Cambria" w:eastAsia="Cambria" w:cs="Cambria"/>
          <w:noProof w:val="0"/>
          <w:sz w:val="22"/>
          <w:szCs w:val="22"/>
          <w:lang w:val="en-GB"/>
        </w:rPr>
        <w:t>warnings.filterwarnings</w:t>
      </w:r>
      <w:r w:rsidRPr="64157CBF" w:rsidR="33CBA29F">
        <w:rPr>
          <w:rFonts w:ascii="Cambria" w:hAnsi="Cambria" w:eastAsia="Cambria" w:cs="Cambria"/>
          <w:noProof w:val="0"/>
          <w:sz w:val="22"/>
          <w:szCs w:val="22"/>
          <w:lang w:val="en-GB"/>
        </w:rPr>
        <w:t>("ignore", category=</w:t>
      </w:r>
      <w:r w:rsidRPr="64157CBF" w:rsidR="33CBA29F">
        <w:rPr>
          <w:rFonts w:ascii="Cambria" w:hAnsi="Cambria" w:eastAsia="Cambria" w:cs="Cambria"/>
          <w:noProof w:val="0"/>
          <w:sz w:val="22"/>
          <w:szCs w:val="22"/>
          <w:lang w:val="en-GB"/>
        </w:rPr>
        <w:t>UserWarning</w:t>
      </w:r>
      <w:r w:rsidRPr="64157CBF" w:rsidR="33CBA29F">
        <w:rPr>
          <w:rFonts w:ascii="Cambria" w:hAnsi="Cambria" w:eastAsia="Cambria" w:cs="Cambria"/>
          <w:noProof w:val="0"/>
          <w:sz w:val="22"/>
          <w:szCs w:val="22"/>
          <w:lang w:val="en-GB"/>
        </w:rPr>
        <w:t xml:space="preserve">) </w:t>
      </w:r>
    </w:p>
    <w:p w:rsidR="13725959" w:rsidP="13725959" w:rsidRDefault="13725959" w14:paraId="126FA67F" w14:textId="79830513">
      <w:pPr>
        <w:pStyle w:val="Normal"/>
      </w:pPr>
      <w:r w:rsidRPr="64157CBF" w:rsidR="33CBA29F">
        <w:rPr>
          <w:rFonts w:ascii="Cambria" w:hAnsi="Cambria" w:eastAsia="Cambria" w:cs="Cambria"/>
          <w:noProof w:val="0"/>
          <w:sz w:val="22"/>
          <w:szCs w:val="22"/>
          <w:lang w:val="en-GB"/>
        </w:rPr>
        <w:t>nltk.download</w:t>
      </w:r>
      <w:r w:rsidRPr="64157CBF" w:rsidR="33CBA29F">
        <w:rPr>
          <w:rFonts w:ascii="Cambria" w:hAnsi="Cambria" w:eastAsia="Cambria" w:cs="Cambria"/>
          <w:noProof w:val="0"/>
          <w:sz w:val="22"/>
          <w:szCs w:val="22"/>
          <w:lang w:val="en-GB"/>
        </w:rPr>
        <w:t>("</w:t>
      </w:r>
      <w:r w:rsidRPr="64157CBF" w:rsidR="33CBA29F">
        <w:rPr>
          <w:rFonts w:ascii="Cambria" w:hAnsi="Cambria" w:eastAsia="Cambria" w:cs="Cambria"/>
          <w:noProof w:val="0"/>
          <w:sz w:val="22"/>
          <w:szCs w:val="22"/>
          <w:lang w:val="en-GB"/>
        </w:rPr>
        <w:t>punkt</w:t>
      </w:r>
      <w:r w:rsidRPr="64157CBF" w:rsidR="33CBA29F">
        <w:rPr>
          <w:rFonts w:ascii="Cambria" w:hAnsi="Cambria" w:eastAsia="Cambria" w:cs="Cambria"/>
          <w:noProof w:val="0"/>
          <w:sz w:val="22"/>
          <w:szCs w:val="22"/>
          <w:lang w:val="en-GB"/>
        </w:rPr>
        <w:t xml:space="preserve">", quiet=True) </w:t>
      </w:r>
    </w:p>
    <w:p w:rsidR="13725959" w:rsidP="13725959" w:rsidRDefault="13725959" w14:paraId="233D661A" w14:textId="6237A321">
      <w:pPr>
        <w:pStyle w:val="Normal"/>
      </w:pPr>
      <w:r w:rsidRPr="64157CBF" w:rsidR="33CBA29F">
        <w:rPr>
          <w:rFonts w:ascii="Cambria" w:hAnsi="Cambria" w:eastAsia="Cambria" w:cs="Cambria"/>
          <w:noProof w:val="0"/>
          <w:sz w:val="22"/>
          <w:szCs w:val="22"/>
          <w:lang w:val="en-GB"/>
        </w:rPr>
        <w:t>nltk.download</w:t>
      </w:r>
      <w:r w:rsidRPr="64157CBF" w:rsidR="33CBA29F">
        <w:rPr>
          <w:rFonts w:ascii="Cambria" w:hAnsi="Cambria" w:eastAsia="Cambria" w:cs="Cambria"/>
          <w:noProof w:val="0"/>
          <w:sz w:val="22"/>
          <w:szCs w:val="22"/>
          <w:lang w:val="en-GB"/>
        </w:rPr>
        <w:t>("</w:t>
      </w:r>
      <w:r w:rsidRPr="64157CBF" w:rsidR="33CBA29F">
        <w:rPr>
          <w:rFonts w:ascii="Cambria" w:hAnsi="Cambria" w:eastAsia="Cambria" w:cs="Cambria"/>
          <w:noProof w:val="0"/>
          <w:sz w:val="22"/>
          <w:szCs w:val="22"/>
          <w:lang w:val="en-GB"/>
        </w:rPr>
        <w:t>punkt_tab</w:t>
      </w:r>
      <w:r w:rsidRPr="64157CBF" w:rsidR="33CBA29F">
        <w:rPr>
          <w:rFonts w:ascii="Cambria" w:hAnsi="Cambria" w:eastAsia="Cambria" w:cs="Cambria"/>
          <w:noProof w:val="0"/>
          <w:sz w:val="22"/>
          <w:szCs w:val="22"/>
          <w:lang w:val="en-GB"/>
        </w:rPr>
        <w:t>", quiet=True)</w:t>
      </w:r>
    </w:p>
    <w:p w:rsidR="13725959" w:rsidP="64157CBF" w:rsidRDefault="13725959" w14:paraId="38544633" w14:textId="7265630F">
      <w:pPr>
        <w:pStyle w:val="NoSpacing"/>
      </w:pPr>
      <w:r w:rsidRPr="64157CBF" w:rsidR="6359DCE6">
        <w:rPr>
          <w:noProof w:val="0"/>
          <w:lang w:val="en-GB"/>
        </w:rPr>
        <w:t>#</w:t>
      </w:r>
      <w:r w:rsidRPr="64157CBF" w:rsidR="33CBA29F">
        <w:rPr>
          <w:noProof w:val="0"/>
          <w:lang w:val="en-GB"/>
        </w:rPr>
        <w:t>===============================</w:t>
      </w:r>
    </w:p>
    <w:p w:rsidR="13725959" w:rsidP="64157CBF" w:rsidRDefault="13725959" w14:paraId="21C64705" w14:textId="68D5666F">
      <w:pPr>
        <w:pStyle w:val="NoSpacing"/>
      </w:pPr>
      <w:r w:rsidRPr="64157CBF" w:rsidR="19ABC06F">
        <w:rPr>
          <w:noProof w:val="0"/>
          <w:lang w:val="en-GB"/>
        </w:rPr>
        <w:t>#</w:t>
      </w:r>
      <w:r w:rsidRPr="64157CBF" w:rsidR="3DB186C5">
        <w:rPr>
          <w:noProof w:val="0"/>
          <w:lang w:val="en-GB"/>
        </w:rPr>
        <w:t xml:space="preserve"> </w:t>
      </w:r>
      <w:r w:rsidRPr="64157CBF" w:rsidR="33CBA29F">
        <w:rPr>
          <w:noProof w:val="0"/>
          <w:lang w:val="en-GB"/>
        </w:rPr>
        <w:t>CONFIG</w:t>
      </w:r>
    </w:p>
    <w:p w:rsidR="13725959" w:rsidP="64157CBF" w:rsidRDefault="13725959" w14:paraId="51586DC7" w14:textId="72A14C74">
      <w:pPr>
        <w:pStyle w:val="NoSpacing"/>
      </w:pPr>
      <w:r w:rsidRPr="64157CBF" w:rsidR="6CD856C1">
        <w:rPr>
          <w:noProof w:val="0"/>
          <w:lang w:val="en-GB"/>
        </w:rPr>
        <w:t>#</w:t>
      </w:r>
      <w:r w:rsidRPr="64157CBF" w:rsidR="33CBA29F">
        <w:rPr>
          <w:noProof w:val="0"/>
          <w:lang w:val="en-GB"/>
        </w:rPr>
        <w:t>===============================</w:t>
      </w:r>
    </w:p>
    <w:p w:rsidR="13725959" w:rsidP="64157CBF" w:rsidRDefault="13725959" w14:paraId="4E41B1B6" w14:textId="4D962B92">
      <w:pPr>
        <w:pStyle w:val="NoSpacing"/>
        <w:rPr>
          <w:noProof w:val="0"/>
          <w:lang w:val="en-GB"/>
        </w:rPr>
      </w:pPr>
      <w:r w:rsidRPr="64157CBF" w:rsidR="33CBA29F">
        <w:rPr>
          <w:noProof w:val="0"/>
          <w:lang w:val="en-GB"/>
        </w:rPr>
        <w:t>COHERE_API_KEY = "</w:t>
      </w:r>
      <w:r w:rsidRPr="64157CBF" w:rsidR="0DBD9E46">
        <w:rPr>
          <w:noProof w:val="0"/>
          <w:lang w:val="en-GB"/>
        </w:rPr>
        <w:t>XXXXXXXXXXXX</w:t>
      </w:r>
      <w:r w:rsidRPr="64157CBF" w:rsidR="33CBA29F">
        <w:rPr>
          <w:noProof w:val="0"/>
          <w:lang w:val="en-GB"/>
        </w:rPr>
        <w:t xml:space="preserve">" </w:t>
      </w:r>
      <w:r w:rsidRPr="64157CBF" w:rsidR="12D1D187">
        <w:rPr>
          <w:noProof w:val="0"/>
          <w:lang w:val="en-GB"/>
        </w:rPr>
        <w:t xml:space="preserve"> # Add your API key Here</w:t>
      </w:r>
    </w:p>
    <w:p w:rsidR="13725959" w:rsidP="64157CBF" w:rsidRDefault="13725959" w14:paraId="6A68E8FC" w14:textId="34C50556">
      <w:pPr>
        <w:pStyle w:val="NoSpacing"/>
      </w:pPr>
      <w:r w:rsidRPr="64157CBF" w:rsidR="33CBA29F">
        <w:rPr>
          <w:noProof w:val="0"/>
          <w:lang w:val="en-GB"/>
        </w:rPr>
        <w:t xml:space="preserve">MODEL_NAME = "command-a-03-2025" </w:t>
      </w:r>
    </w:p>
    <w:p w:rsidR="13725959" w:rsidP="64157CBF" w:rsidRDefault="13725959" w14:paraId="51AFFD44" w14:textId="4FC5D1A7">
      <w:pPr>
        <w:pStyle w:val="NoSpacing"/>
      </w:pPr>
      <w:r w:rsidRPr="64157CBF" w:rsidR="33CBA29F">
        <w:rPr>
          <w:noProof w:val="0"/>
          <w:lang w:val="en-GB"/>
        </w:rPr>
        <w:t>CACHE_DIR = "</w:t>
      </w:r>
      <w:r w:rsidRPr="64157CBF" w:rsidR="33CBA29F">
        <w:rPr>
          <w:noProof w:val="0"/>
          <w:lang w:val="en-GB"/>
        </w:rPr>
        <w:t>ref_cache</w:t>
      </w:r>
      <w:r w:rsidRPr="64157CBF" w:rsidR="33CBA29F">
        <w:rPr>
          <w:noProof w:val="0"/>
          <w:lang w:val="en-GB"/>
        </w:rPr>
        <w:t xml:space="preserve">" </w:t>
      </w:r>
    </w:p>
    <w:p w:rsidR="13725959" w:rsidP="64157CBF" w:rsidRDefault="13725959" w14:paraId="6B49B76A" w14:textId="4DDEF5C0">
      <w:pPr>
        <w:pStyle w:val="NoSpacing"/>
      </w:pPr>
      <w:r w:rsidRPr="64157CBF" w:rsidR="33CBA29F">
        <w:rPr>
          <w:noProof w:val="0"/>
          <w:lang w:val="en-GB"/>
        </w:rPr>
        <w:t>os.makedirs</w:t>
      </w:r>
      <w:r w:rsidRPr="64157CBF" w:rsidR="33CBA29F">
        <w:rPr>
          <w:noProof w:val="0"/>
          <w:lang w:val="en-GB"/>
        </w:rPr>
        <w:t xml:space="preserve">(CACHE_DIR, </w:t>
      </w:r>
      <w:r w:rsidRPr="64157CBF" w:rsidR="33CBA29F">
        <w:rPr>
          <w:noProof w:val="0"/>
          <w:lang w:val="en-GB"/>
        </w:rPr>
        <w:t>exist_ok</w:t>
      </w:r>
      <w:r w:rsidRPr="64157CBF" w:rsidR="33CBA29F">
        <w:rPr>
          <w:noProof w:val="0"/>
          <w:lang w:val="en-GB"/>
        </w:rPr>
        <w:t>=True)</w:t>
      </w:r>
    </w:p>
    <w:p w:rsidR="13725959" w:rsidP="64157CBF" w:rsidRDefault="13725959" w14:paraId="12ECAAB0" w14:textId="606C06B4">
      <w:pPr>
        <w:pStyle w:val="NoSpacing"/>
        <w:rPr>
          <w:noProof w:val="0"/>
          <w:lang w:val="en-GB"/>
        </w:rPr>
      </w:pPr>
    </w:p>
    <w:p w:rsidR="13725959" w:rsidP="13725959" w:rsidRDefault="13725959" w14:paraId="5BD76944" w14:textId="2CEFDD7C">
      <w:pPr>
        <w:pStyle w:val="Normal"/>
      </w:pPr>
      <w:r w:rsidRPr="64157CBF" w:rsidR="33CBA29F">
        <w:rPr>
          <w:rFonts w:ascii="Cambria" w:hAnsi="Cambria" w:eastAsia="Cambria" w:cs="Cambria"/>
          <w:noProof w:val="0"/>
          <w:sz w:val="22"/>
          <w:szCs w:val="22"/>
          <w:lang w:val="en-GB"/>
        </w:rPr>
        <w:t>co = cohere.ClientV2(api_key=COHERE_API_KEY)</w:t>
      </w:r>
    </w:p>
    <w:p w:rsidR="13725959" w:rsidP="64157CBF" w:rsidRDefault="13725959" w14:paraId="08E42138" w14:textId="6C60598D">
      <w:pPr>
        <w:pStyle w:val="NoSpacing"/>
      </w:pPr>
      <w:r w:rsidRPr="64157CBF" w:rsidR="5DF39968">
        <w:rPr>
          <w:noProof w:val="0"/>
          <w:lang w:val="en-GB"/>
        </w:rPr>
        <w:t>#</w:t>
      </w:r>
      <w:r w:rsidRPr="64157CBF" w:rsidR="33CBA29F">
        <w:rPr>
          <w:noProof w:val="0"/>
          <w:lang w:val="en-GB"/>
        </w:rPr>
        <w:t>===============================</w:t>
      </w:r>
    </w:p>
    <w:p w:rsidR="13725959" w:rsidP="64157CBF" w:rsidRDefault="13725959" w14:paraId="6A80253D" w14:textId="202D5A2E">
      <w:pPr>
        <w:pStyle w:val="NoSpacing"/>
      </w:pPr>
      <w:r w:rsidRPr="64157CBF" w:rsidR="06912DE9">
        <w:rPr>
          <w:noProof w:val="0"/>
          <w:lang w:val="en-GB"/>
        </w:rPr>
        <w:t xml:space="preserve"># </w:t>
      </w:r>
      <w:r w:rsidRPr="64157CBF" w:rsidR="33CBA29F">
        <w:rPr>
          <w:noProof w:val="0"/>
          <w:lang w:val="en-GB"/>
        </w:rPr>
        <w:t>Helper Functions</w:t>
      </w:r>
    </w:p>
    <w:p w:rsidR="13725959" w:rsidP="64157CBF" w:rsidRDefault="13725959" w14:paraId="2F96CD91" w14:textId="6DCCF5B1">
      <w:pPr>
        <w:pStyle w:val="NoSpacing"/>
      </w:pPr>
      <w:r w:rsidRPr="64157CBF" w:rsidR="20B5BC03">
        <w:rPr>
          <w:noProof w:val="0"/>
          <w:lang w:val="en-GB"/>
        </w:rPr>
        <w:t>#</w:t>
      </w:r>
      <w:r w:rsidRPr="64157CBF" w:rsidR="33CBA29F">
        <w:rPr>
          <w:noProof w:val="0"/>
          <w:lang w:val="en-GB"/>
        </w:rPr>
        <w:t>===============================</w:t>
      </w:r>
    </w:p>
    <w:p w:rsidR="13725959" w:rsidP="64157CBF" w:rsidRDefault="13725959" w14:paraId="44F78B6E" w14:textId="4F634A55">
      <w:pPr>
        <w:pStyle w:val="NoSpacing"/>
      </w:pPr>
      <w:r w:rsidRPr="64157CBF" w:rsidR="33CBA29F">
        <w:rPr>
          <w:noProof w:val="0"/>
          <w:lang w:val="en-GB"/>
        </w:rPr>
        <w:t xml:space="preserve">def </w:t>
      </w:r>
      <w:r w:rsidRPr="64157CBF" w:rsidR="33CBA29F">
        <w:rPr>
          <w:noProof w:val="0"/>
          <w:lang w:val="en-GB"/>
        </w:rPr>
        <w:t>get_file_hash</w:t>
      </w:r>
      <w:r w:rsidRPr="64157CBF" w:rsidR="33CBA29F">
        <w:rPr>
          <w:noProof w:val="0"/>
          <w:lang w:val="en-GB"/>
        </w:rPr>
        <w:t>(content):</w:t>
      </w:r>
    </w:p>
    <w:p w:rsidR="13725959" w:rsidP="64157CBF" w:rsidRDefault="13725959" w14:paraId="042155C2" w14:textId="63EB0E20">
      <w:pPr>
        <w:pStyle w:val="NoSpacing"/>
        <w:ind w:firstLine="720"/>
      </w:pPr>
      <w:r w:rsidRPr="64157CBF" w:rsidR="33CBA29F">
        <w:rPr>
          <w:noProof w:val="0"/>
          <w:lang w:val="en-GB"/>
        </w:rPr>
        <w:t xml:space="preserve">return </w:t>
      </w:r>
      <w:r w:rsidRPr="64157CBF" w:rsidR="33CBA29F">
        <w:rPr>
          <w:noProof w:val="0"/>
          <w:lang w:val="en-GB"/>
        </w:rPr>
        <w:t>hashlib.sha</w:t>
      </w:r>
      <w:r w:rsidRPr="64157CBF" w:rsidR="33CBA29F">
        <w:rPr>
          <w:noProof w:val="0"/>
          <w:lang w:val="en-GB"/>
        </w:rPr>
        <w:t>256(content).</w:t>
      </w:r>
      <w:r w:rsidRPr="64157CBF" w:rsidR="33CBA29F">
        <w:rPr>
          <w:noProof w:val="0"/>
          <w:lang w:val="en-GB"/>
        </w:rPr>
        <w:t>hexdigest</w:t>
      </w:r>
      <w:r w:rsidRPr="64157CBF" w:rsidR="33CBA29F">
        <w:rPr>
          <w:noProof w:val="0"/>
          <w:lang w:val="en-GB"/>
        </w:rPr>
        <w:t>()</w:t>
      </w:r>
    </w:p>
    <w:p w:rsidR="13725959" w:rsidP="64157CBF" w:rsidRDefault="13725959" w14:paraId="3B0D365F" w14:textId="65385C74">
      <w:pPr>
        <w:pStyle w:val="NoSpacing"/>
        <w:ind w:firstLine="720"/>
        <w:rPr>
          <w:noProof w:val="0"/>
          <w:lang w:val="en-GB"/>
        </w:rPr>
      </w:pPr>
    </w:p>
    <w:p w:rsidR="13725959" w:rsidP="64157CBF" w:rsidRDefault="13725959" w14:paraId="7082D356" w14:textId="2ED9B337">
      <w:pPr>
        <w:pStyle w:val="NoSpacing"/>
      </w:pPr>
      <w:r w:rsidRPr="64157CBF" w:rsidR="33CBA29F">
        <w:rPr>
          <w:noProof w:val="0"/>
          <w:lang w:val="en-GB"/>
        </w:rPr>
        <w:t xml:space="preserve">def </w:t>
      </w:r>
      <w:r w:rsidRPr="64157CBF" w:rsidR="33CBA29F">
        <w:rPr>
          <w:noProof w:val="0"/>
          <w:lang w:val="en-GB"/>
        </w:rPr>
        <w:t>cache_path</w:t>
      </w:r>
      <w:r w:rsidRPr="64157CBF" w:rsidR="33CBA29F">
        <w:rPr>
          <w:noProof w:val="0"/>
          <w:lang w:val="en-GB"/>
        </w:rPr>
        <w:t>(</w:t>
      </w:r>
      <w:r w:rsidRPr="64157CBF" w:rsidR="33CBA29F">
        <w:rPr>
          <w:noProof w:val="0"/>
          <w:lang w:val="en-GB"/>
        </w:rPr>
        <w:t>file_hash</w:t>
      </w:r>
      <w:r w:rsidRPr="64157CBF" w:rsidR="33CBA29F">
        <w:rPr>
          <w:noProof w:val="0"/>
          <w:lang w:val="en-GB"/>
        </w:rPr>
        <w:t xml:space="preserve">): </w:t>
      </w:r>
    </w:p>
    <w:p w:rsidR="13725959" w:rsidP="64157CBF" w:rsidRDefault="13725959" w14:paraId="251481AA" w14:textId="456EA98A">
      <w:pPr>
        <w:pStyle w:val="NoSpacing"/>
        <w:ind w:firstLine="720"/>
      </w:pPr>
      <w:r w:rsidRPr="64157CBF" w:rsidR="33CBA29F">
        <w:rPr>
          <w:noProof w:val="0"/>
          <w:lang w:val="en-GB"/>
        </w:rPr>
        <w:t xml:space="preserve">return </w:t>
      </w:r>
      <w:r w:rsidRPr="64157CBF" w:rsidR="33CBA29F">
        <w:rPr>
          <w:noProof w:val="0"/>
          <w:lang w:val="en-GB"/>
        </w:rPr>
        <w:t>os.path.join</w:t>
      </w:r>
      <w:r w:rsidRPr="64157CBF" w:rsidR="33CBA29F">
        <w:rPr>
          <w:noProof w:val="0"/>
          <w:lang w:val="en-GB"/>
        </w:rPr>
        <w:t>(CACHE_DIR, f"{</w:t>
      </w:r>
      <w:r w:rsidRPr="64157CBF" w:rsidR="33CBA29F">
        <w:rPr>
          <w:noProof w:val="0"/>
          <w:lang w:val="en-GB"/>
        </w:rPr>
        <w:t>file_hash</w:t>
      </w:r>
      <w:r w:rsidRPr="64157CBF" w:rsidR="33CBA29F">
        <w:rPr>
          <w:noProof w:val="0"/>
          <w:lang w:val="en-GB"/>
        </w:rPr>
        <w:t>}.</w:t>
      </w:r>
      <w:r w:rsidRPr="64157CBF" w:rsidR="33CBA29F">
        <w:rPr>
          <w:noProof w:val="0"/>
          <w:lang w:val="en-GB"/>
        </w:rPr>
        <w:t>pkl</w:t>
      </w:r>
      <w:r w:rsidRPr="64157CBF" w:rsidR="33CBA29F">
        <w:rPr>
          <w:noProof w:val="0"/>
          <w:lang w:val="en-GB"/>
        </w:rPr>
        <w:t>")</w:t>
      </w:r>
    </w:p>
    <w:p w:rsidR="13725959" w:rsidP="64157CBF" w:rsidRDefault="13725959" w14:paraId="5A17AC5B" w14:textId="33E3AB4A">
      <w:pPr>
        <w:pStyle w:val="NoSpacing"/>
        <w:ind w:firstLine="720"/>
        <w:rPr>
          <w:noProof w:val="0"/>
          <w:lang w:val="en-GB"/>
        </w:rPr>
      </w:pPr>
    </w:p>
    <w:p w:rsidR="13725959" w:rsidP="64157CBF" w:rsidRDefault="13725959" w14:paraId="6AFC2402" w14:textId="346692FA">
      <w:pPr>
        <w:pStyle w:val="NoSpacing"/>
      </w:pPr>
      <w:r w:rsidRPr="64157CBF" w:rsidR="33CBA29F">
        <w:rPr>
          <w:noProof w:val="0"/>
          <w:lang w:val="en-GB"/>
        </w:rPr>
        <w:t xml:space="preserve">def </w:t>
      </w:r>
      <w:r w:rsidRPr="64157CBF" w:rsidR="33CBA29F">
        <w:rPr>
          <w:noProof w:val="0"/>
          <w:lang w:val="en-GB"/>
        </w:rPr>
        <w:t>save_cache</w:t>
      </w:r>
      <w:r w:rsidRPr="64157CBF" w:rsidR="33CBA29F">
        <w:rPr>
          <w:noProof w:val="0"/>
          <w:lang w:val="en-GB"/>
        </w:rPr>
        <w:t>(</w:t>
      </w:r>
      <w:r w:rsidRPr="64157CBF" w:rsidR="33CBA29F">
        <w:rPr>
          <w:noProof w:val="0"/>
          <w:lang w:val="en-GB"/>
        </w:rPr>
        <w:t>file_hash</w:t>
      </w:r>
      <w:r w:rsidRPr="64157CBF" w:rsidR="33CBA29F">
        <w:rPr>
          <w:noProof w:val="0"/>
          <w:lang w:val="en-GB"/>
        </w:rPr>
        <w:t xml:space="preserve">, data): </w:t>
      </w:r>
    </w:p>
    <w:p w:rsidR="13725959" w:rsidP="64157CBF" w:rsidRDefault="13725959" w14:paraId="46390D1C" w14:textId="22668D10">
      <w:pPr>
        <w:pStyle w:val="NoSpacing"/>
        <w:ind w:firstLine="720"/>
      </w:pPr>
      <w:r w:rsidRPr="64157CBF" w:rsidR="33CBA29F">
        <w:rPr>
          <w:noProof w:val="0"/>
          <w:lang w:val="en-GB"/>
        </w:rPr>
        <w:t>with open(</w:t>
      </w:r>
      <w:r w:rsidRPr="64157CBF" w:rsidR="33CBA29F">
        <w:rPr>
          <w:noProof w:val="0"/>
          <w:lang w:val="en-GB"/>
        </w:rPr>
        <w:t>cache_path</w:t>
      </w:r>
      <w:r w:rsidRPr="64157CBF" w:rsidR="33CBA29F">
        <w:rPr>
          <w:noProof w:val="0"/>
          <w:lang w:val="en-GB"/>
        </w:rPr>
        <w:t>(</w:t>
      </w:r>
      <w:r w:rsidRPr="64157CBF" w:rsidR="33CBA29F">
        <w:rPr>
          <w:noProof w:val="0"/>
          <w:lang w:val="en-GB"/>
        </w:rPr>
        <w:t>file_hash</w:t>
      </w:r>
      <w:r w:rsidRPr="64157CBF" w:rsidR="33CBA29F">
        <w:rPr>
          <w:noProof w:val="0"/>
          <w:lang w:val="en-GB"/>
        </w:rPr>
        <w:t>), "</w:t>
      </w:r>
      <w:r w:rsidRPr="64157CBF" w:rsidR="33CBA29F">
        <w:rPr>
          <w:noProof w:val="0"/>
          <w:lang w:val="en-GB"/>
        </w:rPr>
        <w:t>wb</w:t>
      </w:r>
      <w:r w:rsidRPr="64157CBF" w:rsidR="33CBA29F">
        <w:rPr>
          <w:noProof w:val="0"/>
          <w:lang w:val="en-GB"/>
        </w:rPr>
        <w:t xml:space="preserve">") as f: </w:t>
      </w:r>
      <w:r w:rsidRPr="64157CBF" w:rsidR="33CBA29F">
        <w:rPr>
          <w:noProof w:val="0"/>
          <w:lang w:val="en-GB"/>
        </w:rPr>
        <w:t>pickle.dump</w:t>
      </w:r>
      <w:r w:rsidRPr="64157CBF" w:rsidR="33CBA29F">
        <w:rPr>
          <w:noProof w:val="0"/>
          <w:lang w:val="en-GB"/>
        </w:rPr>
        <w:t>(data, f)</w:t>
      </w:r>
    </w:p>
    <w:p w:rsidR="13725959" w:rsidP="64157CBF" w:rsidRDefault="13725959" w14:paraId="76EA0ED7" w14:textId="49031F1C">
      <w:pPr>
        <w:pStyle w:val="NoSpacing"/>
        <w:ind w:firstLine="720"/>
        <w:rPr>
          <w:noProof w:val="0"/>
          <w:lang w:val="en-GB"/>
        </w:rPr>
      </w:pPr>
    </w:p>
    <w:p w:rsidR="13725959" w:rsidP="64157CBF" w:rsidRDefault="13725959" w14:paraId="4D5E32C0" w14:textId="7C256930">
      <w:pPr>
        <w:pStyle w:val="NoSpacing"/>
      </w:pPr>
      <w:r w:rsidRPr="64157CBF" w:rsidR="33CBA29F">
        <w:rPr>
          <w:noProof w:val="0"/>
          <w:lang w:val="en-GB"/>
        </w:rPr>
        <w:t xml:space="preserve">def </w:t>
      </w:r>
      <w:r w:rsidRPr="64157CBF" w:rsidR="33CBA29F">
        <w:rPr>
          <w:noProof w:val="0"/>
          <w:lang w:val="en-GB"/>
        </w:rPr>
        <w:t>load_cache</w:t>
      </w:r>
      <w:r w:rsidRPr="64157CBF" w:rsidR="33CBA29F">
        <w:rPr>
          <w:noProof w:val="0"/>
          <w:lang w:val="en-GB"/>
        </w:rPr>
        <w:t>(</w:t>
      </w:r>
      <w:r w:rsidRPr="64157CBF" w:rsidR="33CBA29F">
        <w:rPr>
          <w:noProof w:val="0"/>
          <w:lang w:val="en-GB"/>
        </w:rPr>
        <w:t>file_hash</w:t>
      </w:r>
      <w:r w:rsidRPr="64157CBF" w:rsidR="33CBA29F">
        <w:rPr>
          <w:noProof w:val="0"/>
          <w:lang w:val="en-GB"/>
        </w:rPr>
        <w:t xml:space="preserve">): </w:t>
      </w:r>
    </w:p>
    <w:p w:rsidR="13725959" w:rsidP="64157CBF" w:rsidRDefault="13725959" w14:paraId="2BC8F038" w14:textId="50C34AD0">
      <w:pPr>
        <w:pStyle w:val="NoSpacing"/>
        <w:ind w:firstLine="720"/>
      </w:pPr>
      <w:r w:rsidRPr="64157CBF" w:rsidR="33CBA29F">
        <w:rPr>
          <w:noProof w:val="0"/>
          <w:lang w:val="en-GB"/>
        </w:rPr>
        <w:t xml:space="preserve">path = </w:t>
      </w:r>
      <w:r w:rsidRPr="64157CBF" w:rsidR="33CBA29F">
        <w:rPr>
          <w:noProof w:val="0"/>
          <w:lang w:val="en-GB"/>
        </w:rPr>
        <w:t>cache_path</w:t>
      </w:r>
      <w:r w:rsidRPr="64157CBF" w:rsidR="33CBA29F">
        <w:rPr>
          <w:noProof w:val="0"/>
          <w:lang w:val="en-GB"/>
        </w:rPr>
        <w:t>(</w:t>
      </w:r>
      <w:r w:rsidRPr="64157CBF" w:rsidR="33CBA29F">
        <w:rPr>
          <w:noProof w:val="0"/>
          <w:lang w:val="en-GB"/>
        </w:rPr>
        <w:t>file_hash</w:t>
      </w:r>
      <w:r w:rsidRPr="64157CBF" w:rsidR="33CBA29F">
        <w:rPr>
          <w:noProof w:val="0"/>
          <w:lang w:val="en-GB"/>
        </w:rPr>
        <w:t xml:space="preserve">) </w:t>
      </w:r>
    </w:p>
    <w:p w:rsidR="13725959" w:rsidP="64157CBF" w:rsidRDefault="13725959" w14:paraId="480CD1A6" w14:textId="1FB7AE04">
      <w:pPr>
        <w:pStyle w:val="NoSpacing"/>
        <w:ind w:firstLine="720"/>
      </w:pPr>
      <w:r w:rsidRPr="64157CBF" w:rsidR="33CBA29F">
        <w:rPr>
          <w:noProof w:val="0"/>
          <w:lang w:val="en-GB"/>
        </w:rPr>
        <w:t xml:space="preserve">if </w:t>
      </w:r>
      <w:r w:rsidRPr="64157CBF" w:rsidR="33CBA29F">
        <w:rPr>
          <w:noProof w:val="0"/>
          <w:lang w:val="en-GB"/>
        </w:rPr>
        <w:t>os.path.exists</w:t>
      </w:r>
      <w:r w:rsidRPr="64157CBF" w:rsidR="33CBA29F">
        <w:rPr>
          <w:noProof w:val="0"/>
          <w:lang w:val="en-GB"/>
        </w:rPr>
        <w:t xml:space="preserve">(path): </w:t>
      </w:r>
    </w:p>
    <w:p w:rsidR="13725959" w:rsidP="64157CBF" w:rsidRDefault="13725959" w14:paraId="781646C9" w14:textId="6B91AF4B">
      <w:pPr>
        <w:pStyle w:val="NoSpacing"/>
        <w:ind w:left="720" w:firstLine="720"/>
      </w:pPr>
      <w:r w:rsidRPr="64157CBF" w:rsidR="33CBA29F">
        <w:rPr>
          <w:noProof w:val="0"/>
          <w:lang w:val="en-GB"/>
        </w:rPr>
        <w:t xml:space="preserve">with </w:t>
      </w:r>
      <w:r w:rsidRPr="64157CBF" w:rsidR="33CBA29F">
        <w:rPr>
          <w:noProof w:val="0"/>
          <w:lang w:val="en-GB"/>
        </w:rPr>
        <w:t>open(</w:t>
      </w:r>
      <w:r w:rsidRPr="64157CBF" w:rsidR="33CBA29F">
        <w:rPr>
          <w:noProof w:val="0"/>
          <w:lang w:val="en-GB"/>
        </w:rPr>
        <w:t>path, "</w:t>
      </w:r>
      <w:r w:rsidRPr="64157CBF" w:rsidR="33CBA29F">
        <w:rPr>
          <w:noProof w:val="0"/>
          <w:lang w:val="en-GB"/>
        </w:rPr>
        <w:t>rb</w:t>
      </w:r>
      <w:r w:rsidRPr="64157CBF" w:rsidR="33CBA29F">
        <w:rPr>
          <w:noProof w:val="0"/>
          <w:lang w:val="en-GB"/>
        </w:rPr>
        <w:t xml:space="preserve">") as f: </w:t>
      </w:r>
    </w:p>
    <w:p w:rsidR="13725959" w:rsidP="64157CBF" w:rsidRDefault="13725959" w14:paraId="674177AD" w14:textId="0FAC6444">
      <w:pPr>
        <w:pStyle w:val="NoSpacing"/>
        <w:ind w:left="1440" w:firstLine="720"/>
      </w:pPr>
      <w:r w:rsidRPr="64157CBF" w:rsidR="33CBA29F">
        <w:rPr>
          <w:noProof w:val="0"/>
          <w:lang w:val="en-GB"/>
        </w:rPr>
        <w:t xml:space="preserve">return </w:t>
      </w:r>
      <w:r w:rsidRPr="64157CBF" w:rsidR="33CBA29F">
        <w:rPr>
          <w:noProof w:val="0"/>
          <w:lang w:val="en-GB"/>
        </w:rPr>
        <w:t>pickle.load</w:t>
      </w:r>
      <w:r w:rsidRPr="64157CBF" w:rsidR="33CBA29F">
        <w:rPr>
          <w:noProof w:val="0"/>
          <w:lang w:val="en-GB"/>
        </w:rPr>
        <w:t xml:space="preserve">(f) </w:t>
      </w:r>
    </w:p>
    <w:p w:rsidR="13725959" w:rsidP="64157CBF" w:rsidRDefault="13725959" w14:paraId="64D58919" w14:textId="4952FC0C">
      <w:pPr>
        <w:pStyle w:val="NoSpacing"/>
        <w:ind w:firstLine="720"/>
      </w:pPr>
      <w:r w:rsidRPr="64157CBF" w:rsidR="33CBA29F">
        <w:rPr>
          <w:noProof w:val="0"/>
          <w:lang w:val="en-GB"/>
        </w:rPr>
        <w:t>return None</w:t>
      </w:r>
    </w:p>
    <w:p w:rsidR="13725959" w:rsidP="64157CBF" w:rsidRDefault="13725959" w14:paraId="79EB15E8" w14:textId="26EF791C">
      <w:pPr>
        <w:pStyle w:val="NoSpacing"/>
        <w:ind w:firstLine="720"/>
        <w:rPr>
          <w:noProof w:val="0"/>
          <w:lang w:val="en-GB"/>
        </w:rPr>
      </w:pPr>
    </w:p>
    <w:p w:rsidR="13725959" w:rsidP="64157CBF" w:rsidRDefault="13725959" w14:paraId="50713E17" w14:textId="3C539182">
      <w:pPr>
        <w:pStyle w:val="NoSpacing"/>
      </w:pPr>
      <w:r w:rsidRPr="64157CBF" w:rsidR="33CBA29F">
        <w:rPr>
          <w:noProof w:val="0"/>
          <w:lang w:val="en-GB"/>
        </w:rPr>
        <w:t xml:space="preserve">def </w:t>
      </w:r>
      <w:r w:rsidRPr="64157CBF" w:rsidR="33CBA29F">
        <w:rPr>
          <w:noProof w:val="0"/>
          <w:lang w:val="en-GB"/>
        </w:rPr>
        <w:t>clear_cache</w:t>
      </w:r>
      <w:r w:rsidRPr="64157CBF" w:rsidR="33CBA29F">
        <w:rPr>
          <w:noProof w:val="0"/>
          <w:lang w:val="en-GB"/>
        </w:rPr>
        <w:t xml:space="preserve">(_): </w:t>
      </w:r>
    </w:p>
    <w:p w:rsidR="13725959" w:rsidP="64157CBF" w:rsidRDefault="13725959" w14:paraId="536BDE8A" w14:textId="64F6361F">
      <w:pPr>
        <w:pStyle w:val="NoSpacing"/>
        <w:ind w:firstLine="720"/>
      </w:pPr>
      <w:r w:rsidRPr="64157CBF" w:rsidR="33CBA29F">
        <w:rPr>
          <w:noProof w:val="0"/>
          <w:lang w:val="en-GB"/>
        </w:rPr>
        <w:t xml:space="preserve">if </w:t>
      </w:r>
      <w:r w:rsidRPr="64157CBF" w:rsidR="33CBA29F">
        <w:rPr>
          <w:noProof w:val="0"/>
          <w:lang w:val="en-GB"/>
        </w:rPr>
        <w:t>os.path.exists</w:t>
      </w:r>
      <w:r w:rsidRPr="64157CBF" w:rsidR="33CBA29F">
        <w:rPr>
          <w:noProof w:val="0"/>
          <w:lang w:val="en-GB"/>
        </w:rPr>
        <w:t xml:space="preserve">(CACHE_DIR): </w:t>
      </w:r>
    </w:p>
    <w:p w:rsidR="13725959" w:rsidP="64157CBF" w:rsidRDefault="13725959" w14:paraId="7AC80747" w14:textId="00E3818C">
      <w:pPr>
        <w:pStyle w:val="NoSpacing"/>
        <w:ind w:left="720" w:firstLine="720"/>
      </w:pPr>
      <w:r w:rsidRPr="64157CBF" w:rsidR="33CBA29F">
        <w:rPr>
          <w:noProof w:val="0"/>
          <w:lang w:val="en-GB"/>
        </w:rPr>
        <w:t>shutil.rmtree</w:t>
      </w:r>
      <w:r w:rsidRPr="64157CBF" w:rsidR="33CBA29F">
        <w:rPr>
          <w:noProof w:val="0"/>
          <w:lang w:val="en-GB"/>
        </w:rPr>
        <w:t xml:space="preserve">(CACHE_DIR) </w:t>
      </w:r>
    </w:p>
    <w:p w:rsidR="13725959" w:rsidP="64157CBF" w:rsidRDefault="13725959" w14:paraId="74CACA46" w14:textId="5799BC90">
      <w:pPr>
        <w:pStyle w:val="NoSpacing"/>
        <w:ind w:left="720" w:firstLine="720"/>
      </w:pPr>
      <w:r w:rsidRPr="64157CBF" w:rsidR="33CBA29F">
        <w:rPr>
          <w:noProof w:val="0"/>
          <w:lang w:val="en-GB"/>
        </w:rPr>
        <w:t>os.makedirs</w:t>
      </w:r>
      <w:r w:rsidRPr="64157CBF" w:rsidR="33CBA29F">
        <w:rPr>
          <w:noProof w:val="0"/>
          <w:lang w:val="en-GB"/>
        </w:rPr>
        <w:t xml:space="preserve">(CACHE_DIR) </w:t>
      </w:r>
    </w:p>
    <w:p w:rsidR="13725959" w:rsidP="64157CBF" w:rsidRDefault="13725959" w14:paraId="5B5D7418" w14:textId="77B801BA">
      <w:pPr>
        <w:pStyle w:val="NoSpacing"/>
        <w:ind w:left="720" w:firstLine="720"/>
      </w:pPr>
      <w:r w:rsidRPr="64157CBF" w:rsidR="33CBA29F">
        <w:rPr>
          <w:noProof w:val="0"/>
          <w:lang w:val="en-GB"/>
        </w:rPr>
        <w:t xml:space="preserve">with output: </w:t>
      </w:r>
    </w:p>
    <w:p w:rsidR="13725959" w:rsidP="64157CBF" w:rsidRDefault="13725959" w14:paraId="1437244D" w14:textId="14C64CD9">
      <w:pPr>
        <w:pStyle w:val="NoSpacing"/>
        <w:ind w:left="1440" w:firstLine="720"/>
      </w:pPr>
      <w:r w:rsidRPr="64157CBF" w:rsidR="33CBA29F">
        <w:rPr>
          <w:noProof w:val="0"/>
          <w:lang w:val="en-GB"/>
        </w:rPr>
        <w:t>output.clear_output</w:t>
      </w:r>
      <w:r w:rsidRPr="64157CBF" w:rsidR="33CBA29F">
        <w:rPr>
          <w:noProof w:val="0"/>
          <w:lang w:val="en-GB"/>
        </w:rPr>
        <w:t xml:space="preserve">() </w:t>
      </w:r>
    </w:p>
    <w:p w:rsidR="13725959" w:rsidP="64157CBF" w:rsidRDefault="13725959" w14:paraId="6B2EAC59" w14:textId="40FA9012">
      <w:pPr>
        <w:pStyle w:val="NoSpacing"/>
        <w:ind w:left="1440" w:firstLine="720"/>
      </w:pPr>
      <w:r w:rsidRPr="64157CBF" w:rsidR="33CBA29F">
        <w:rPr>
          <w:noProof w:val="0"/>
          <w:lang w:val="en-GB"/>
        </w:rPr>
        <w:t>print(</w:t>
      </w:r>
      <w:r w:rsidRPr="64157CBF" w:rsidR="33CBA29F">
        <w:rPr>
          <w:noProof w:val="0"/>
          <w:lang w:val="en-GB"/>
        </w:rPr>
        <w:t xml:space="preserve">"🧹 Cache cleared successfully.") </w:t>
      </w:r>
    </w:p>
    <w:p w:rsidR="13725959" w:rsidP="64157CBF" w:rsidRDefault="13725959" w14:paraId="231CD9B0" w14:textId="6055031A">
      <w:pPr>
        <w:pStyle w:val="NoSpacing"/>
        <w:ind w:firstLine="720"/>
      </w:pPr>
      <w:r w:rsidRPr="64157CBF" w:rsidR="33CBA29F">
        <w:rPr>
          <w:noProof w:val="0"/>
          <w:lang w:val="en-GB"/>
        </w:rPr>
        <w:t xml:space="preserve">else: </w:t>
      </w:r>
    </w:p>
    <w:p w:rsidR="13725959" w:rsidP="64157CBF" w:rsidRDefault="13725959" w14:paraId="72E9B8A7" w14:textId="0C78D9A7">
      <w:pPr>
        <w:pStyle w:val="NoSpacing"/>
        <w:ind w:left="720" w:firstLine="720"/>
      </w:pPr>
      <w:r w:rsidRPr="64157CBF" w:rsidR="33CBA29F">
        <w:rPr>
          <w:noProof w:val="0"/>
          <w:lang w:val="en-GB"/>
        </w:rPr>
        <w:t xml:space="preserve">with output: </w:t>
      </w:r>
    </w:p>
    <w:p w:rsidR="13725959" w:rsidP="64157CBF" w:rsidRDefault="13725959" w14:paraId="3F892257" w14:textId="0A41D36A">
      <w:pPr>
        <w:pStyle w:val="NoSpacing"/>
        <w:ind w:left="1440" w:firstLine="720"/>
      </w:pPr>
      <w:r w:rsidRPr="64157CBF" w:rsidR="33CBA29F">
        <w:rPr>
          <w:noProof w:val="0"/>
          <w:lang w:val="en-GB"/>
        </w:rPr>
        <w:t>output.clear_output</w:t>
      </w:r>
      <w:r w:rsidRPr="64157CBF" w:rsidR="33CBA29F">
        <w:rPr>
          <w:noProof w:val="0"/>
          <w:lang w:val="en-GB"/>
        </w:rPr>
        <w:t xml:space="preserve">() </w:t>
      </w:r>
    </w:p>
    <w:p w:rsidR="13725959" w:rsidP="64157CBF" w:rsidRDefault="13725959" w14:paraId="4F3AE4BB" w14:textId="015D3289">
      <w:pPr>
        <w:pStyle w:val="NoSpacing"/>
        <w:ind w:left="1440" w:firstLine="720"/>
      </w:pPr>
      <w:r w:rsidRPr="64157CBF" w:rsidR="33CBA29F">
        <w:rPr>
          <w:noProof w:val="0"/>
          <w:lang w:val="en-GB"/>
        </w:rPr>
        <w:t>print(</w:t>
      </w:r>
      <w:r w:rsidRPr="64157CBF" w:rsidR="33CBA29F">
        <w:rPr>
          <w:noProof w:val="0"/>
          <w:lang w:val="en-GB"/>
        </w:rPr>
        <w:t>"⚠️ Cache folder not found.")</w:t>
      </w:r>
    </w:p>
    <w:p w:rsidR="13725959" w:rsidP="64157CBF" w:rsidRDefault="13725959" w14:paraId="663570B7" w14:textId="2140E528">
      <w:pPr>
        <w:pStyle w:val="NoSpacing"/>
      </w:pPr>
      <w:r w:rsidRPr="64157CBF" w:rsidR="15196CD8">
        <w:rPr>
          <w:noProof w:val="0"/>
          <w:lang w:val="en-GB"/>
        </w:rPr>
        <w:t>#</w:t>
      </w:r>
      <w:r w:rsidRPr="64157CBF" w:rsidR="33CBA29F">
        <w:rPr>
          <w:noProof w:val="0"/>
          <w:lang w:val="en-GB"/>
        </w:rPr>
        <w:t>===============================</w:t>
      </w:r>
    </w:p>
    <w:p w:rsidR="13725959" w:rsidP="64157CBF" w:rsidRDefault="13725959" w14:paraId="43AD9FA4" w14:textId="427936C5">
      <w:pPr>
        <w:pStyle w:val="NoSpacing"/>
      </w:pPr>
      <w:r w:rsidRPr="64157CBF" w:rsidR="5BB35DF6">
        <w:rPr>
          <w:noProof w:val="0"/>
          <w:lang w:val="en-GB"/>
        </w:rPr>
        <w:t xml:space="preserve"># </w:t>
      </w:r>
      <w:r w:rsidRPr="64157CBF" w:rsidR="33CBA29F">
        <w:rPr>
          <w:noProof w:val="0"/>
          <w:lang w:val="en-GB"/>
        </w:rPr>
        <w:t>Text Extraction</w:t>
      </w:r>
    </w:p>
    <w:p w:rsidR="13725959" w:rsidP="64157CBF" w:rsidRDefault="13725959" w14:paraId="14D00D41" w14:textId="58F0065D">
      <w:pPr>
        <w:pStyle w:val="NoSpacing"/>
      </w:pPr>
      <w:r w:rsidRPr="64157CBF" w:rsidR="7D5C8C43">
        <w:rPr>
          <w:noProof w:val="0"/>
          <w:lang w:val="en-GB"/>
        </w:rPr>
        <w:t>#</w:t>
      </w:r>
      <w:r w:rsidRPr="64157CBF" w:rsidR="33CBA29F">
        <w:rPr>
          <w:noProof w:val="0"/>
          <w:lang w:val="en-GB"/>
        </w:rPr>
        <w:t>===============================</w:t>
      </w:r>
    </w:p>
    <w:p w:rsidR="13725959" w:rsidP="64157CBF" w:rsidRDefault="13725959" w14:paraId="0D639C16" w14:textId="5520FCCB">
      <w:pPr>
        <w:pStyle w:val="NoSpacing"/>
      </w:pPr>
      <w:r w:rsidRPr="64157CBF" w:rsidR="33CBA29F">
        <w:rPr>
          <w:noProof w:val="0"/>
          <w:lang w:val="en-GB"/>
        </w:rPr>
        <w:t xml:space="preserve">def </w:t>
      </w:r>
      <w:r w:rsidRPr="64157CBF" w:rsidR="33CBA29F">
        <w:rPr>
          <w:noProof w:val="0"/>
          <w:lang w:val="en-GB"/>
        </w:rPr>
        <w:t>extract_text_from_pdf</w:t>
      </w:r>
      <w:r w:rsidRPr="64157CBF" w:rsidR="33CBA29F">
        <w:rPr>
          <w:noProof w:val="0"/>
          <w:lang w:val="en-GB"/>
        </w:rPr>
        <w:t>(</w:t>
      </w:r>
      <w:r w:rsidRPr="64157CBF" w:rsidR="33CBA29F">
        <w:rPr>
          <w:noProof w:val="0"/>
          <w:lang w:val="en-GB"/>
        </w:rPr>
        <w:t>file_bytes</w:t>
      </w:r>
      <w:r w:rsidRPr="64157CBF" w:rsidR="33CBA29F">
        <w:rPr>
          <w:noProof w:val="0"/>
          <w:lang w:val="en-GB"/>
        </w:rPr>
        <w:t xml:space="preserve">): </w:t>
      </w:r>
    </w:p>
    <w:p w:rsidR="13725959" w:rsidP="64157CBF" w:rsidRDefault="13725959" w14:paraId="2A128743" w14:textId="16FE0EA2">
      <w:pPr>
        <w:pStyle w:val="NoSpacing"/>
        <w:ind w:firstLine="720"/>
      </w:pPr>
      <w:r w:rsidRPr="64157CBF" w:rsidR="33CBA29F">
        <w:rPr>
          <w:noProof w:val="0"/>
          <w:lang w:val="en-GB"/>
        </w:rPr>
        <w:t xml:space="preserve">reader = </w:t>
      </w:r>
      <w:r w:rsidRPr="64157CBF" w:rsidR="33CBA29F">
        <w:rPr>
          <w:noProof w:val="0"/>
          <w:lang w:val="en-GB"/>
        </w:rPr>
        <w:t>PdfReader</w:t>
      </w:r>
      <w:r w:rsidRPr="64157CBF" w:rsidR="33CBA29F">
        <w:rPr>
          <w:noProof w:val="0"/>
          <w:lang w:val="en-GB"/>
        </w:rPr>
        <w:t>(</w:t>
      </w:r>
      <w:r w:rsidRPr="64157CBF" w:rsidR="33CBA29F">
        <w:rPr>
          <w:noProof w:val="0"/>
          <w:lang w:val="en-GB"/>
        </w:rPr>
        <w:t>io.BytesIO</w:t>
      </w:r>
      <w:r w:rsidRPr="64157CBF" w:rsidR="33CBA29F">
        <w:rPr>
          <w:noProof w:val="0"/>
          <w:lang w:val="en-GB"/>
        </w:rPr>
        <w:t>(</w:t>
      </w:r>
      <w:r w:rsidRPr="64157CBF" w:rsidR="33CBA29F">
        <w:rPr>
          <w:noProof w:val="0"/>
          <w:lang w:val="en-GB"/>
        </w:rPr>
        <w:t>file_bytes</w:t>
      </w:r>
      <w:r w:rsidRPr="64157CBF" w:rsidR="33CBA29F">
        <w:rPr>
          <w:noProof w:val="0"/>
          <w:lang w:val="en-GB"/>
        </w:rPr>
        <w:t>))</w:t>
      </w:r>
    </w:p>
    <w:p w:rsidR="13725959" w:rsidP="64157CBF" w:rsidRDefault="13725959" w14:paraId="54DF84D2" w14:textId="42D3BAD1">
      <w:pPr>
        <w:pStyle w:val="NoSpacing"/>
        <w:ind w:firstLine="720"/>
      </w:pPr>
      <w:r w:rsidRPr="64157CBF" w:rsidR="33CBA29F">
        <w:rPr>
          <w:noProof w:val="0"/>
          <w:lang w:val="en-GB"/>
        </w:rPr>
        <w:t xml:space="preserve">return " </w:t>
      </w:r>
      <w:r w:rsidRPr="64157CBF" w:rsidR="33CBA29F">
        <w:rPr>
          <w:noProof w:val="0"/>
          <w:lang w:val="en-GB"/>
        </w:rPr>
        <w:t>".join</w:t>
      </w:r>
      <w:r w:rsidRPr="64157CBF" w:rsidR="33CBA29F">
        <w:rPr>
          <w:noProof w:val="0"/>
          <w:lang w:val="en-GB"/>
        </w:rPr>
        <w:t>([</w:t>
      </w:r>
      <w:r w:rsidRPr="64157CBF" w:rsidR="33CBA29F">
        <w:rPr>
          <w:noProof w:val="0"/>
          <w:lang w:val="en-GB"/>
        </w:rPr>
        <w:t>page.extract_text</w:t>
      </w:r>
      <w:r w:rsidRPr="64157CBF" w:rsidR="33CBA29F">
        <w:rPr>
          <w:noProof w:val="0"/>
          <w:lang w:val="en-GB"/>
        </w:rPr>
        <w:t xml:space="preserve">() for page in </w:t>
      </w:r>
      <w:r w:rsidRPr="64157CBF" w:rsidR="33CBA29F">
        <w:rPr>
          <w:noProof w:val="0"/>
          <w:lang w:val="en-GB"/>
        </w:rPr>
        <w:t>reader.pages</w:t>
      </w:r>
      <w:r w:rsidRPr="64157CBF" w:rsidR="33CBA29F">
        <w:rPr>
          <w:noProof w:val="0"/>
          <w:lang w:val="en-GB"/>
        </w:rPr>
        <w:t xml:space="preserve"> if </w:t>
      </w:r>
      <w:r w:rsidRPr="64157CBF" w:rsidR="33CBA29F">
        <w:rPr>
          <w:noProof w:val="0"/>
          <w:lang w:val="en-GB"/>
        </w:rPr>
        <w:t>page.extract_text</w:t>
      </w:r>
      <w:r w:rsidRPr="64157CBF" w:rsidR="33CBA29F">
        <w:rPr>
          <w:noProof w:val="0"/>
          <w:lang w:val="en-GB"/>
        </w:rPr>
        <w:t>()])</w:t>
      </w:r>
    </w:p>
    <w:p w:rsidR="13725959" w:rsidP="64157CBF" w:rsidRDefault="13725959" w14:paraId="0E0B8B00" w14:textId="3BDB9703">
      <w:pPr>
        <w:pStyle w:val="NoSpacing"/>
        <w:rPr>
          <w:noProof w:val="0"/>
          <w:lang w:val="en-GB"/>
        </w:rPr>
      </w:pPr>
    </w:p>
    <w:p w:rsidR="13725959" w:rsidP="64157CBF" w:rsidRDefault="13725959" w14:paraId="1292F480" w14:textId="52A48ACC">
      <w:pPr>
        <w:pStyle w:val="NoSpacing"/>
      </w:pPr>
      <w:r w:rsidRPr="64157CBF" w:rsidR="33CBA29F">
        <w:rPr>
          <w:noProof w:val="0"/>
          <w:lang w:val="en-GB"/>
        </w:rPr>
        <w:t xml:space="preserve">def </w:t>
      </w:r>
      <w:r w:rsidRPr="64157CBF" w:rsidR="33CBA29F">
        <w:rPr>
          <w:noProof w:val="0"/>
          <w:lang w:val="en-GB"/>
        </w:rPr>
        <w:t>extract_text_from_txt</w:t>
      </w:r>
      <w:r w:rsidRPr="64157CBF" w:rsidR="33CBA29F">
        <w:rPr>
          <w:noProof w:val="0"/>
          <w:lang w:val="en-GB"/>
        </w:rPr>
        <w:t>(</w:t>
      </w:r>
      <w:r w:rsidRPr="64157CBF" w:rsidR="33CBA29F">
        <w:rPr>
          <w:noProof w:val="0"/>
          <w:lang w:val="en-GB"/>
        </w:rPr>
        <w:t>file_bytes</w:t>
      </w:r>
      <w:r w:rsidRPr="64157CBF" w:rsidR="33CBA29F">
        <w:rPr>
          <w:noProof w:val="0"/>
          <w:lang w:val="en-GB"/>
        </w:rPr>
        <w:t xml:space="preserve">): </w:t>
      </w:r>
    </w:p>
    <w:p w:rsidR="13725959" w:rsidP="64157CBF" w:rsidRDefault="13725959" w14:paraId="32F73C18" w14:textId="25CB21EA">
      <w:pPr>
        <w:pStyle w:val="NoSpacing"/>
        <w:ind w:firstLine="720"/>
      </w:pPr>
      <w:r w:rsidRPr="64157CBF" w:rsidR="33CBA29F">
        <w:rPr>
          <w:noProof w:val="0"/>
          <w:lang w:val="en-GB"/>
        </w:rPr>
        <w:t xml:space="preserve">return </w:t>
      </w:r>
      <w:r w:rsidRPr="64157CBF" w:rsidR="33CBA29F">
        <w:rPr>
          <w:noProof w:val="0"/>
          <w:lang w:val="en-GB"/>
        </w:rPr>
        <w:t>file_bytes.decode</w:t>
      </w:r>
      <w:r w:rsidRPr="64157CBF" w:rsidR="33CBA29F">
        <w:rPr>
          <w:noProof w:val="0"/>
          <w:lang w:val="en-GB"/>
        </w:rPr>
        <w:t>("utf-8", errors="ignore")</w:t>
      </w:r>
    </w:p>
    <w:p w:rsidR="13725959" w:rsidP="64157CBF" w:rsidRDefault="13725959" w14:paraId="05C3F2C0" w14:textId="0F85B7B9">
      <w:pPr>
        <w:pStyle w:val="NoSpacing"/>
      </w:pPr>
      <w:r w:rsidRPr="64157CBF" w:rsidR="5EF110C3">
        <w:rPr>
          <w:noProof w:val="0"/>
          <w:lang w:val="en-GB"/>
        </w:rPr>
        <w:t>#</w:t>
      </w:r>
      <w:r w:rsidRPr="64157CBF" w:rsidR="33CBA29F">
        <w:rPr>
          <w:noProof w:val="0"/>
          <w:lang w:val="en-GB"/>
        </w:rPr>
        <w:t>===============================</w:t>
      </w:r>
    </w:p>
    <w:p w:rsidR="13725959" w:rsidP="64157CBF" w:rsidRDefault="13725959" w14:paraId="2D0547D5" w14:textId="1D8191DB">
      <w:pPr>
        <w:pStyle w:val="NoSpacing"/>
      </w:pPr>
      <w:r w:rsidRPr="64157CBF" w:rsidR="616FC091">
        <w:rPr>
          <w:noProof w:val="0"/>
          <w:lang w:val="en-GB"/>
        </w:rPr>
        <w:t xml:space="preserve"># </w:t>
      </w:r>
      <w:r w:rsidRPr="64157CBF" w:rsidR="33CBA29F">
        <w:rPr>
          <w:noProof w:val="0"/>
          <w:lang w:val="en-GB"/>
        </w:rPr>
        <w:t>Stricter LLM Evaluation</w:t>
      </w:r>
    </w:p>
    <w:p w:rsidR="13725959" w:rsidP="64157CBF" w:rsidRDefault="13725959" w14:paraId="3BAE9A8C" w14:textId="114CA8B0">
      <w:pPr>
        <w:pStyle w:val="NoSpacing"/>
      </w:pPr>
      <w:r w:rsidRPr="64157CBF" w:rsidR="2CC2FB36">
        <w:rPr>
          <w:noProof w:val="0"/>
          <w:lang w:val="en-GB"/>
        </w:rPr>
        <w:t>#</w:t>
      </w:r>
      <w:r w:rsidRPr="64157CBF" w:rsidR="33CBA29F">
        <w:rPr>
          <w:noProof w:val="0"/>
          <w:lang w:val="en-GB"/>
        </w:rPr>
        <w:t>===============================</w:t>
      </w:r>
    </w:p>
    <w:p w:rsidR="13725959" w:rsidP="64157CBF" w:rsidRDefault="13725959" w14:paraId="58AD2F6C" w14:textId="6B0A923E">
      <w:pPr>
        <w:pStyle w:val="NoSpacing"/>
      </w:pPr>
      <w:r w:rsidRPr="64157CBF" w:rsidR="33CBA29F">
        <w:rPr>
          <w:noProof w:val="0"/>
          <w:lang w:val="en-GB"/>
        </w:rPr>
        <w:t xml:space="preserve">def </w:t>
      </w:r>
      <w:r w:rsidRPr="64157CBF" w:rsidR="33CBA29F">
        <w:rPr>
          <w:noProof w:val="0"/>
          <w:lang w:val="en-GB"/>
        </w:rPr>
        <w:t>evaluate_segment_with_llm</w:t>
      </w:r>
      <w:r w:rsidRPr="64157CBF" w:rsidR="33CBA29F">
        <w:rPr>
          <w:noProof w:val="0"/>
          <w:lang w:val="en-GB"/>
        </w:rPr>
        <w:t xml:space="preserve">(segment): </w:t>
      </w:r>
    </w:p>
    <w:p w:rsidR="13725959" w:rsidP="64157CBF" w:rsidRDefault="13725959" w14:paraId="71D52EF6" w14:textId="4912ABFD">
      <w:pPr>
        <w:pStyle w:val="NoSpacing"/>
        <w:ind w:firstLine="720"/>
      </w:pPr>
      <w:r w:rsidRPr="64157CBF" w:rsidR="33CBA29F">
        <w:rPr>
          <w:noProof w:val="0"/>
          <w:lang w:val="en-GB"/>
        </w:rPr>
        <w:t xml:space="preserve">"""Ask the Cohere LLM to score originality, significance, and rigour with stricter REF calibration.""" </w:t>
      </w:r>
    </w:p>
    <w:p w:rsidR="13725959" w:rsidP="64157CBF" w:rsidRDefault="13725959" w14:paraId="38E2D15E" w14:textId="63756A26">
      <w:pPr>
        <w:pStyle w:val="NoSpacing"/>
        <w:ind w:firstLine="720"/>
      </w:pPr>
      <w:r w:rsidRPr="64157CBF" w:rsidR="33CBA29F">
        <w:rPr>
          <w:noProof w:val="0"/>
          <w:lang w:val="en-GB"/>
        </w:rPr>
        <w:t>system_prompt</w:t>
      </w:r>
      <w:r w:rsidRPr="64157CBF" w:rsidR="33CBA29F">
        <w:rPr>
          <w:noProof w:val="0"/>
          <w:lang w:val="en-GB"/>
        </w:rPr>
        <w:t xml:space="preserve"> = </w:t>
      </w:r>
      <w:r w:rsidRPr="64157CBF" w:rsidR="33CBA29F">
        <w:rPr>
          <w:noProof w:val="0"/>
          <w:lang w:val="en-GB"/>
        </w:rPr>
        <w:t xml:space="preserve">{ </w:t>
      </w:r>
    </w:p>
    <w:p w:rsidR="13725959" w:rsidP="64157CBF" w:rsidRDefault="13725959" w14:paraId="3E462911" w14:textId="2FB3F70B">
      <w:pPr>
        <w:pStyle w:val="NoSpacing"/>
        <w:ind w:left="720" w:firstLine="720"/>
      </w:pPr>
      <w:r w:rsidRPr="64157CBF" w:rsidR="33CBA29F">
        <w:rPr>
          <w:noProof w:val="0"/>
          <w:lang w:val="en-GB"/>
        </w:rPr>
        <w:t>"</w:t>
      </w:r>
      <w:r w:rsidRPr="64157CBF" w:rsidR="33CBA29F">
        <w:rPr>
          <w:noProof w:val="0"/>
          <w:lang w:val="en-GB"/>
        </w:rPr>
        <w:t xml:space="preserve">role": "system", </w:t>
      </w:r>
    </w:p>
    <w:p w:rsidR="13725959" w:rsidP="64157CBF" w:rsidRDefault="13725959" w14:paraId="1770AA0C" w14:textId="2EEA2F3F">
      <w:pPr>
        <w:pStyle w:val="NoSpacing"/>
        <w:ind w:left="720" w:firstLine="720"/>
      </w:pPr>
      <w:r w:rsidRPr="64157CBF" w:rsidR="33CBA29F">
        <w:rPr>
          <w:noProof w:val="0"/>
          <w:lang w:val="en-GB"/>
        </w:rPr>
        <w:t xml:space="preserve">"content": </w:t>
      </w:r>
      <w:r w:rsidRPr="64157CBF" w:rsidR="33CBA29F">
        <w:rPr>
          <w:noProof w:val="0"/>
          <w:lang w:val="en-GB"/>
        </w:rPr>
        <w:t xml:space="preserve">( </w:t>
      </w:r>
    </w:p>
    <w:p w:rsidR="13725959" w:rsidP="64157CBF" w:rsidRDefault="13725959" w14:paraId="014640B4" w14:textId="31B358CA">
      <w:pPr>
        <w:pStyle w:val="NoSpacing"/>
        <w:ind w:left="2160" w:firstLine="720"/>
        <w:rPr>
          <w:noProof w:val="0"/>
          <w:lang w:val="en-GB"/>
        </w:rPr>
      </w:pPr>
      <w:r w:rsidRPr="64157CBF" w:rsidR="33CBA29F">
        <w:rPr>
          <w:noProof w:val="0"/>
          <w:lang w:val="en-GB"/>
        </w:rPr>
        <w:t>"</w:t>
      </w:r>
      <w:r w:rsidRPr="64157CBF" w:rsidR="33CBA29F">
        <w:rPr>
          <w:noProof w:val="0"/>
          <w:lang w:val="en-GB"/>
        </w:rPr>
        <w:t xml:space="preserve">You are a REF (Research Excellence Framework) reviewer. Be </w:t>
      </w:r>
      <w:r w:rsidRPr="64157CBF" w:rsidR="33CBA29F">
        <w:rPr>
          <w:noProof w:val="0"/>
          <w:lang w:val="en-GB"/>
        </w:rPr>
        <w:t>very critical</w:t>
      </w:r>
      <w:r w:rsidRPr="64157CBF" w:rsidR="33CBA29F">
        <w:rPr>
          <w:noProof w:val="0"/>
          <w:lang w:val="en-GB"/>
        </w:rPr>
        <w:t>. " "Rate the following text realistically from 1–4 on: Originality, Significance, Rigour.\n" "- 4 = Truly world-leading and transformative.\n" "- 3 = Strong and internationally excellent but not ground-breaking.\n" "- 2 = Competent, sound, but limited originality or rigour.\n" "- 1 = Weak, flawed, or of national interest only.\n" "Avoid inflating scores. Use JSON only: " "{"originality": X, "significance": Y, "rigour": Z}</w:t>
      </w:r>
      <w:r w:rsidRPr="64157CBF" w:rsidR="33CBA29F">
        <w:rPr>
          <w:noProof w:val="0"/>
          <w:lang w:val="en-GB"/>
        </w:rPr>
        <w:t xml:space="preserve">" </w:t>
      </w:r>
    </w:p>
    <w:p w:rsidR="13725959" w:rsidP="64157CBF" w:rsidRDefault="13725959" w14:paraId="3503D32F" w14:textId="19461618">
      <w:pPr>
        <w:pStyle w:val="NoSpacing"/>
        <w:ind w:left="720" w:firstLine="720"/>
      </w:pPr>
      <w:r w:rsidRPr="64157CBF" w:rsidR="33CBA29F">
        <w:rPr>
          <w:noProof w:val="0"/>
          <w:lang w:val="en-GB"/>
        </w:rPr>
        <w:t>)</w:t>
      </w:r>
      <w:r w:rsidRPr="64157CBF" w:rsidR="33CBA29F">
        <w:rPr>
          <w:noProof w:val="0"/>
          <w:lang w:val="en-GB"/>
        </w:rPr>
        <w:t xml:space="preserve">, </w:t>
      </w:r>
    </w:p>
    <w:p w:rsidR="13725959" w:rsidP="64157CBF" w:rsidRDefault="13725959" w14:paraId="2050E939" w14:textId="2781DB14">
      <w:pPr>
        <w:pStyle w:val="NoSpacing"/>
        <w:ind w:firstLine="720"/>
      </w:pPr>
      <w:r w:rsidRPr="64157CBF" w:rsidR="33CBA29F">
        <w:rPr>
          <w:noProof w:val="0"/>
          <w:lang w:val="en-GB"/>
        </w:rPr>
        <w:t>}</w:t>
      </w:r>
    </w:p>
    <w:p w:rsidR="13725959" w:rsidP="64157CBF" w:rsidRDefault="13725959" w14:paraId="7F0A48CD" w14:textId="27F23864">
      <w:pPr>
        <w:pStyle w:val="NoSpacing"/>
        <w:ind w:firstLine="720"/>
        <w:rPr>
          <w:noProof w:val="0"/>
          <w:lang w:val="en-GB"/>
        </w:rPr>
      </w:pPr>
    </w:p>
    <w:p w:rsidR="13725959" w:rsidP="13725959" w:rsidRDefault="13725959" w14:paraId="7487B503" w14:textId="328BE893">
      <w:pPr>
        <w:pStyle w:val="Normal"/>
      </w:pPr>
      <w:r w:rsidRPr="64157CBF" w:rsidR="33CBA29F">
        <w:rPr>
          <w:rFonts w:ascii="Cambria" w:hAnsi="Cambria" w:eastAsia="Cambria" w:cs="Cambria"/>
          <w:noProof w:val="0"/>
          <w:sz w:val="22"/>
          <w:szCs w:val="22"/>
          <w:lang w:val="en-GB"/>
        </w:rPr>
        <w:t>user_prompt = {"role": "user", "content": segment[:2000]}</w:t>
      </w:r>
      <w:r>
        <w:br/>
      </w:r>
      <w:r>
        <w:br/>
      </w:r>
      <w:r w:rsidRPr="64157CBF" w:rsidR="33CBA29F">
        <w:rPr>
          <w:rFonts w:ascii="Cambria" w:hAnsi="Cambria" w:eastAsia="Cambria" w:cs="Cambria"/>
          <w:noProof w:val="0"/>
          <w:sz w:val="22"/>
          <w:szCs w:val="22"/>
          <w:lang w:val="en-GB"/>
        </w:rPr>
        <w:t>try:</w:t>
      </w:r>
      <w:r>
        <w:br/>
      </w:r>
      <w:r w:rsidRPr="64157CBF" w:rsidR="33CBA29F">
        <w:rPr>
          <w:rFonts w:ascii="Cambria" w:hAnsi="Cambria" w:eastAsia="Cambria" w:cs="Cambria"/>
          <w:noProof w:val="0"/>
          <w:sz w:val="22"/>
          <w:szCs w:val="22"/>
          <w:lang w:val="en-GB"/>
        </w:rPr>
        <w:t xml:space="preserve">    response = co.chat(</w:t>
      </w:r>
      <w:r>
        <w:br/>
      </w:r>
      <w:r w:rsidRPr="64157CBF" w:rsidR="33CBA29F">
        <w:rPr>
          <w:rFonts w:ascii="Cambria" w:hAnsi="Cambria" w:eastAsia="Cambria" w:cs="Cambria"/>
          <w:noProof w:val="0"/>
          <w:sz w:val="22"/>
          <w:szCs w:val="22"/>
          <w:lang w:val="en-GB"/>
        </w:rPr>
        <w:t xml:space="preserve">        model=MODEL_NAME,</w:t>
      </w:r>
      <w:r>
        <w:br/>
      </w:r>
      <w:r w:rsidRPr="64157CBF" w:rsidR="33CBA29F">
        <w:rPr>
          <w:rFonts w:ascii="Cambria" w:hAnsi="Cambria" w:eastAsia="Cambria" w:cs="Cambria"/>
          <w:noProof w:val="0"/>
          <w:sz w:val="22"/>
          <w:szCs w:val="22"/>
          <w:lang w:val="en-GB"/>
        </w:rPr>
        <w:t xml:space="preserve">        messages=[system_prompt, user_prompt],</w:t>
      </w:r>
      <w:r>
        <w:br/>
      </w:r>
      <w:r w:rsidRPr="64157CBF" w:rsidR="33CBA29F">
        <w:rPr>
          <w:rFonts w:ascii="Cambria" w:hAnsi="Cambria" w:eastAsia="Cambria" w:cs="Cambria"/>
          <w:noProof w:val="0"/>
          <w:sz w:val="22"/>
          <w:szCs w:val="22"/>
          <w:lang w:val="en-GB"/>
        </w:rPr>
        <w:t xml:space="preserve">        temperature=0.1,</w:t>
      </w:r>
      <w:r>
        <w:br/>
      </w:r>
      <w:r w:rsidRPr="64157CBF" w:rsidR="33CBA29F">
        <w:rPr>
          <w:rFonts w:ascii="Cambria" w:hAnsi="Cambria" w:eastAsia="Cambria" w:cs="Cambria"/>
          <w:noProof w:val="0"/>
          <w:sz w:val="22"/>
          <w:szCs w:val="22"/>
          <w:lang w:val="en-GB"/>
        </w:rPr>
        <w:t xml:space="preserve">    )</w:t>
      </w:r>
      <w:r>
        <w:br/>
      </w:r>
      <w:r w:rsidRPr="64157CBF" w:rsidR="33CBA29F">
        <w:rPr>
          <w:rFonts w:ascii="Cambria" w:hAnsi="Cambria" w:eastAsia="Cambria" w:cs="Cambria"/>
          <w:noProof w:val="0"/>
          <w:sz w:val="22"/>
          <w:szCs w:val="22"/>
          <w:lang w:val="en-GB"/>
        </w:rPr>
        <w:t xml:space="preserve">    reply = response.message.content[0].text.strip()</w:t>
      </w:r>
      <w:r>
        <w:br/>
      </w:r>
      <w:r w:rsidRPr="64157CBF" w:rsidR="33CBA29F">
        <w:rPr>
          <w:rFonts w:ascii="Cambria" w:hAnsi="Cambria" w:eastAsia="Cambria" w:cs="Cambria"/>
          <w:noProof w:val="0"/>
          <w:sz w:val="22"/>
          <w:szCs w:val="22"/>
          <w:lang w:val="en-GB"/>
        </w:rPr>
        <w:t xml:space="preserve">    start, end = reply.find("{"), reply.rfind("}") + 1</w:t>
      </w:r>
      <w:r>
        <w:br/>
      </w:r>
      <w:r w:rsidRPr="64157CBF" w:rsidR="33CBA29F">
        <w:rPr>
          <w:rFonts w:ascii="Cambria" w:hAnsi="Cambria" w:eastAsia="Cambria" w:cs="Cambria"/>
          <w:noProof w:val="0"/>
          <w:sz w:val="22"/>
          <w:szCs w:val="22"/>
          <w:lang w:val="en-GB"/>
        </w:rPr>
        <w:t xml:space="preserve">    data = json.loads(reply[start:end])</w:t>
      </w:r>
      <w:r>
        <w:br/>
      </w:r>
      <w:r w:rsidRPr="64157CBF" w:rsidR="33CBA29F">
        <w:rPr>
          <w:rFonts w:ascii="Cambria" w:hAnsi="Cambria" w:eastAsia="Cambria" w:cs="Cambria"/>
          <w:noProof w:val="0"/>
          <w:sz w:val="22"/>
          <w:szCs w:val="22"/>
          <w:lang w:val="en-GB"/>
        </w:rPr>
        <w:t xml:space="preserve">    return {</w:t>
      </w:r>
      <w:r>
        <w:br/>
      </w:r>
      <w:r w:rsidRPr="64157CBF" w:rsidR="33CBA29F">
        <w:rPr>
          <w:rFonts w:ascii="Cambria" w:hAnsi="Cambria" w:eastAsia="Cambria" w:cs="Cambria"/>
          <w:noProof w:val="0"/>
          <w:sz w:val="22"/>
          <w:szCs w:val="22"/>
          <w:lang w:val="en-GB"/>
        </w:rPr>
        <w:t xml:space="preserve">        "originality": int(data.get("originality", 0)),</w:t>
      </w:r>
      <w:r>
        <w:br/>
      </w:r>
      <w:r w:rsidRPr="64157CBF" w:rsidR="33CBA29F">
        <w:rPr>
          <w:rFonts w:ascii="Cambria" w:hAnsi="Cambria" w:eastAsia="Cambria" w:cs="Cambria"/>
          <w:noProof w:val="0"/>
          <w:sz w:val="22"/>
          <w:szCs w:val="22"/>
          <w:lang w:val="en-GB"/>
        </w:rPr>
        <w:t xml:space="preserve">        "significance": int(data.get("significance", 0)),</w:t>
      </w:r>
      <w:r>
        <w:br/>
      </w:r>
      <w:r w:rsidRPr="64157CBF" w:rsidR="33CBA29F">
        <w:rPr>
          <w:rFonts w:ascii="Cambria" w:hAnsi="Cambria" w:eastAsia="Cambria" w:cs="Cambria"/>
          <w:noProof w:val="0"/>
          <w:sz w:val="22"/>
          <w:szCs w:val="22"/>
          <w:lang w:val="en-GB"/>
        </w:rPr>
        <w:t xml:space="preserve">        "rigour": int(data.get("rigour", 0)),</w:t>
      </w:r>
      <w:r>
        <w:br/>
      </w:r>
      <w:r w:rsidRPr="64157CBF" w:rsidR="33CBA29F">
        <w:rPr>
          <w:rFonts w:ascii="Cambria" w:hAnsi="Cambria" w:eastAsia="Cambria" w:cs="Cambria"/>
          <w:noProof w:val="0"/>
          <w:sz w:val="22"/>
          <w:szCs w:val="22"/>
          <w:lang w:val="en-GB"/>
        </w:rPr>
        <w:t xml:space="preserve">    }</w:t>
      </w:r>
      <w:r>
        <w:br/>
      </w:r>
      <w:r w:rsidRPr="64157CBF" w:rsidR="33CBA29F">
        <w:rPr>
          <w:rFonts w:ascii="Cambria" w:hAnsi="Cambria" w:eastAsia="Cambria" w:cs="Cambria"/>
          <w:noProof w:val="0"/>
          <w:sz w:val="22"/>
          <w:szCs w:val="22"/>
          <w:lang w:val="en-GB"/>
        </w:rPr>
        <w:t>except Exception as e:</w:t>
      </w:r>
      <w:r>
        <w:br/>
      </w:r>
      <w:r w:rsidRPr="64157CBF" w:rsidR="33CBA29F">
        <w:rPr>
          <w:rFonts w:ascii="Cambria" w:hAnsi="Cambria" w:eastAsia="Cambria" w:cs="Cambria"/>
          <w:noProof w:val="0"/>
          <w:sz w:val="22"/>
          <w:szCs w:val="22"/>
          <w:lang w:val="en-GB"/>
        </w:rPr>
        <w:t xml:space="preserve">    print("⚠️ LLM Evaluation Error:", e)</w:t>
      </w:r>
      <w:r>
        <w:br/>
      </w:r>
      <w:r w:rsidRPr="64157CBF" w:rsidR="33CBA29F">
        <w:rPr>
          <w:rFonts w:ascii="Cambria" w:hAnsi="Cambria" w:eastAsia="Cambria" w:cs="Cambria"/>
          <w:noProof w:val="0"/>
          <w:sz w:val="22"/>
          <w:szCs w:val="22"/>
          <w:lang w:val="en-GB"/>
        </w:rPr>
        <w:t xml:space="preserve">    return {"originality": 0, "significance": 0, "rigour": 0}</w:t>
      </w:r>
      <w:r>
        <w:br/>
      </w:r>
      <w:r w:rsidRPr="64157CBF" w:rsidR="33CBA29F">
        <w:rPr>
          <w:rFonts w:ascii="Cambria" w:hAnsi="Cambria" w:eastAsia="Cambria" w:cs="Cambria"/>
          <w:noProof w:val="0"/>
          <w:sz w:val="22"/>
          <w:szCs w:val="22"/>
          <w:lang w:val="en-GB"/>
        </w:rPr>
        <w:t xml:space="preserve"> </w:t>
      </w:r>
    </w:p>
    <w:p w:rsidR="13725959" w:rsidP="64157CBF" w:rsidRDefault="13725959" w14:paraId="4E445D3A" w14:textId="3C080081">
      <w:pPr>
        <w:pStyle w:val="NoSpacing"/>
      </w:pPr>
      <w:r w:rsidRPr="64157CBF" w:rsidR="209B04F3">
        <w:rPr>
          <w:noProof w:val="0"/>
          <w:lang w:val="en-GB"/>
        </w:rPr>
        <w:t>#</w:t>
      </w:r>
      <w:r w:rsidRPr="64157CBF" w:rsidR="33CBA29F">
        <w:rPr>
          <w:noProof w:val="0"/>
          <w:lang w:val="en-GB"/>
        </w:rPr>
        <w:t>===============================</w:t>
      </w:r>
    </w:p>
    <w:p w:rsidR="13725959" w:rsidP="64157CBF" w:rsidRDefault="13725959" w14:paraId="176A67D2" w14:textId="334CF949">
      <w:pPr>
        <w:pStyle w:val="NoSpacing"/>
      </w:pPr>
      <w:r w:rsidRPr="64157CBF" w:rsidR="20379B86">
        <w:rPr>
          <w:noProof w:val="0"/>
          <w:lang w:val="en-GB"/>
        </w:rPr>
        <w:t xml:space="preserve"># </w:t>
      </w:r>
      <w:r w:rsidRPr="64157CBF" w:rsidR="33CBA29F">
        <w:rPr>
          <w:noProof w:val="0"/>
          <w:lang w:val="en-GB"/>
        </w:rPr>
        <w:t>Calibration (De-bias generous outputs)</w:t>
      </w:r>
    </w:p>
    <w:p w:rsidR="13725959" w:rsidP="64157CBF" w:rsidRDefault="13725959" w14:paraId="04131188" w14:textId="1BDA93BC">
      <w:pPr>
        <w:pStyle w:val="NoSpacing"/>
      </w:pPr>
      <w:r w:rsidRPr="64157CBF" w:rsidR="20379B86">
        <w:rPr>
          <w:noProof w:val="0"/>
          <w:lang w:val="en-GB"/>
        </w:rPr>
        <w:t>#</w:t>
      </w:r>
      <w:r w:rsidRPr="64157CBF" w:rsidR="33CBA29F">
        <w:rPr>
          <w:noProof w:val="0"/>
          <w:lang w:val="en-GB"/>
        </w:rPr>
        <w:t>===============================</w:t>
      </w:r>
    </w:p>
    <w:p w:rsidR="13725959" w:rsidP="64157CBF" w:rsidRDefault="13725959" w14:paraId="45548B38" w14:textId="19E34BC5">
      <w:pPr>
        <w:pStyle w:val="NoSpacing"/>
      </w:pPr>
      <w:r w:rsidRPr="64157CBF" w:rsidR="33CBA29F">
        <w:rPr>
          <w:noProof w:val="0"/>
          <w:lang w:val="en-GB"/>
        </w:rPr>
        <w:t xml:space="preserve">def </w:t>
      </w:r>
      <w:r w:rsidRPr="64157CBF" w:rsidR="33CBA29F">
        <w:rPr>
          <w:noProof w:val="0"/>
          <w:lang w:val="en-GB"/>
        </w:rPr>
        <w:t>calibrate_scores</w:t>
      </w:r>
      <w:r w:rsidRPr="64157CBF" w:rsidR="33CBA29F">
        <w:rPr>
          <w:noProof w:val="0"/>
          <w:lang w:val="en-GB"/>
        </w:rPr>
        <w:t xml:space="preserve">(results): </w:t>
      </w:r>
    </w:p>
    <w:p w:rsidR="13725959" w:rsidP="64157CBF" w:rsidRDefault="13725959" w14:paraId="1DE2BD9D" w14:textId="111D49D5">
      <w:pPr>
        <w:pStyle w:val="NoSpacing"/>
        <w:ind w:firstLine="720"/>
      </w:pPr>
      <w:r w:rsidRPr="64157CBF" w:rsidR="33CBA29F">
        <w:rPr>
          <w:noProof w:val="0"/>
          <w:lang w:val="en-GB"/>
        </w:rPr>
        <w:t xml:space="preserve">"""Compresses high bias in overly generous LLM scores.""" calibrated = [] </w:t>
      </w:r>
    </w:p>
    <w:p w:rsidR="13725959" w:rsidP="64157CBF" w:rsidRDefault="13725959" w14:paraId="7773FFE8" w14:textId="7FE66C09">
      <w:pPr>
        <w:pStyle w:val="NoSpacing"/>
        <w:ind w:firstLine="720"/>
      </w:pPr>
      <w:r w:rsidRPr="64157CBF" w:rsidR="33CBA29F">
        <w:rPr>
          <w:noProof w:val="0"/>
          <w:lang w:val="en-GB"/>
        </w:rPr>
        <w:t xml:space="preserve">for r in results: </w:t>
      </w:r>
    </w:p>
    <w:p w:rsidR="13725959" w:rsidP="64157CBF" w:rsidRDefault="13725959" w14:paraId="4A0E0B9D" w14:textId="0C75D19D">
      <w:pPr>
        <w:pStyle w:val="NoSpacing"/>
        <w:ind w:left="720" w:firstLine="720"/>
      </w:pPr>
      <w:r w:rsidRPr="64157CBF" w:rsidR="33CBA29F">
        <w:rPr>
          <w:noProof w:val="0"/>
          <w:lang w:val="en-GB"/>
        </w:rPr>
        <w:t>avg</w:t>
      </w:r>
      <w:r w:rsidRPr="64157CBF" w:rsidR="33CBA29F">
        <w:rPr>
          <w:noProof w:val="0"/>
          <w:lang w:val="en-GB"/>
        </w:rPr>
        <w:t xml:space="preserve"> = (r["originality"] + r["significance"] + r["rigour"]) / 3 penalty = 0</w:t>
      </w:r>
    </w:p>
    <w:p w:rsidR="13725959" w:rsidP="13725959" w:rsidRDefault="13725959" w14:paraId="39E5F50E" w14:textId="5AAAE280">
      <w:pPr>
        <w:pStyle w:val="Normal"/>
      </w:pPr>
      <w:r w:rsidRPr="64157CBF" w:rsidR="33CBA29F">
        <w:rPr>
          <w:rFonts w:ascii="Cambria" w:hAnsi="Cambria" w:eastAsia="Cambria" w:cs="Cambria"/>
          <w:noProof w:val="0"/>
          <w:sz w:val="22"/>
          <w:szCs w:val="22"/>
          <w:lang w:val="en-GB"/>
        </w:rPr>
        <w:t xml:space="preserve">   </w:t>
      </w:r>
    </w:p>
    <w:p w:rsidR="13725959" w:rsidP="64157CBF" w:rsidRDefault="13725959" w14:paraId="75F5D913" w14:textId="47916BD3">
      <w:pPr>
        <w:pStyle w:val="Normal"/>
        <w:ind w:left="720" w:firstLine="720"/>
        <w:rPr>
          <w:rFonts w:ascii="Cambria" w:hAnsi="Cambria" w:eastAsia="Cambria" w:cs="Cambria"/>
          <w:noProof w:val="0"/>
          <w:sz w:val="22"/>
          <w:szCs w:val="22"/>
          <w:lang w:val="en-GB"/>
        </w:rPr>
      </w:pPr>
      <w:r w:rsidRPr="64157CBF" w:rsidR="33CBA29F">
        <w:rPr>
          <w:rFonts w:ascii="Cambria" w:hAnsi="Cambria" w:eastAsia="Cambria" w:cs="Cambria"/>
          <w:noProof w:val="0"/>
          <w:sz w:val="22"/>
          <w:szCs w:val="22"/>
          <w:lang w:val="en-GB"/>
        </w:rPr>
        <w:t># Penalize inconsistency or inflated combinations</w:t>
      </w:r>
      <w:r>
        <w:br/>
      </w:r>
      <w:r w:rsidRPr="64157CBF" w:rsidR="33CBA29F">
        <w:rPr>
          <w:rFonts w:ascii="Cambria" w:hAnsi="Cambria" w:eastAsia="Cambria" w:cs="Cambria"/>
          <w:noProof w:val="0"/>
          <w:sz w:val="22"/>
          <w:szCs w:val="22"/>
          <w:lang w:val="en-GB"/>
        </w:rPr>
        <w:t xml:space="preserve">   </w:t>
      </w:r>
      <w:r>
        <w:tab/>
      </w:r>
      <w:r w:rsidRPr="64157CBF" w:rsidR="33CBA29F">
        <w:rPr>
          <w:rFonts w:ascii="Cambria" w:hAnsi="Cambria" w:eastAsia="Cambria" w:cs="Cambria"/>
          <w:noProof w:val="0"/>
          <w:sz w:val="22"/>
          <w:szCs w:val="22"/>
          <w:lang w:val="en-GB"/>
        </w:rPr>
        <w:t xml:space="preserve"> if min(</w:t>
      </w:r>
      <w:r w:rsidRPr="64157CBF" w:rsidR="33CBA29F">
        <w:rPr>
          <w:rFonts w:ascii="Cambria" w:hAnsi="Cambria" w:eastAsia="Cambria" w:cs="Cambria"/>
          <w:noProof w:val="0"/>
          <w:sz w:val="22"/>
          <w:szCs w:val="22"/>
          <w:lang w:val="en-GB"/>
        </w:rPr>
        <w:t>r.values</w:t>
      </w:r>
      <w:r w:rsidRPr="64157CBF" w:rsidR="33CBA29F">
        <w:rPr>
          <w:rFonts w:ascii="Cambria" w:hAnsi="Cambria" w:eastAsia="Cambria" w:cs="Cambria"/>
          <w:noProof w:val="0"/>
          <w:sz w:val="22"/>
          <w:szCs w:val="22"/>
          <w:lang w:val="en-GB"/>
        </w:rPr>
        <w:t>()) &lt;= 2 and max(</w:t>
      </w:r>
      <w:r w:rsidRPr="64157CBF" w:rsidR="33CBA29F">
        <w:rPr>
          <w:rFonts w:ascii="Cambria" w:hAnsi="Cambria" w:eastAsia="Cambria" w:cs="Cambria"/>
          <w:noProof w:val="0"/>
          <w:sz w:val="22"/>
          <w:szCs w:val="22"/>
          <w:lang w:val="en-GB"/>
        </w:rPr>
        <w:t>r.values</w:t>
      </w:r>
      <w:r w:rsidRPr="64157CBF" w:rsidR="33CBA29F">
        <w:rPr>
          <w:rFonts w:ascii="Cambria" w:hAnsi="Cambria" w:eastAsia="Cambria" w:cs="Cambria"/>
          <w:noProof w:val="0"/>
          <w:sz w:val="22"/>
          <w:szCs w:val="22"/>
          <w:lang w:val="en-GB"/>
        </w:rPr>
        <w:t>()) &gt;= 4:</w:t>
      </w:r>
      <w:r>
        <w:br/>
      </w:r>
      <w:r w:rsidRPr="64157CBF" w:rsidR="33CBA29F">
        <w:rPr>
          <w:rFonts w:ascii="Cambria" w:hAnsi="Cambria" w:eastAsia="Cambria" w:cs="Cambria"/>
          <w:noProof w:val="0"/>
          <w:sz w:val="22"/>
          <w:szCs w:val="22"/>
          <w:lang w:val="en-GB"/>
        </w:rPr>
        <w:t xml:space="preserve">        </w:t>
      </w:r>
      <w:r>
        <w:tab/>
      </w:r>
      <w:r>
        <w:tab/>
      </w:r>
      <w:r w:rsidRPr="64157CBF" w:rsidR="33CBA29F">
        <w:rPr>
          <w:rFonts w:ascii="Cambria" w:hAnsi="Cambria" w:eastAsia="Cambria" w:cs="Cambria"/>
          <w:noProof w:val="0"/>
          <w:sz w:val="22"/>
          <w:szCs w:val="22"/>
          <w:lang w:val="en-GB"/>
        </w:rPr>
        <w:t>penalty += 0.5</w:t>
      </w:r>
      <w:r>
        <w:br/>
      </w:r>
      <w:r w:rsidRPr="64157CBF" w:rsidR="33CBA29F">
        <w:rPr>
          <w:rFonts w:ascii="Cambria" w:hAnsi="Cambria" w:eastAsia="Cambria" w:cs="Cambria"/>
          <w:noProof w:val="0"/>
          <w:sz w:val="22"/>
          <w:szCs w:val="22"/>
          <w:lang w:val="en-GB"/>
        </w:rPr>
        <w:t xml:space="preserve">    </w:t>
      </w:r>
      <w:r>
        <w:tab/>
      </w:r>
      <w:r w:rsidRPr="64157CBF" w:rsidR="33CBA29F">
        <w:rPr>
          <w:rFonts w:ascii="Cambria" w:hAnsi="Cambria" w:eastAsia="Cambria" w:cs="Cambria"/>
          <w:noProof w:val="0"/>
          <w:sz w:val="22"/>
          <w:szCs w:val="22"/>
          <w:lang w:val="en-GB"/>
        </w:rPr>
        <w:t xml:space="preserve">if </w:t>
      </w:r>
      <w:r w:rsidRPr="64157CBF" w:rsidR="33CBA29F">
        <w:rPr>
          <w:rFonts w:ascii="Cambria" w:hAnsi="Cambria" w:eastAsia="Cambria" w:cs="Cambria"/>
          <w:noProof w:val="0"/>
          <w:sz w:val="22"/>
          <w:szCs w:val="22"/>
          <w:lang w:val="en-GB"/>
        </w:rPr>
        <w:t>avg</w:t>
      </w:r>
      <w:r w:rsidRPr="64157CBF" w:rsidR="33CBA29F">
        <w:rPr>
          <w:rFonts w:ascii="Cambria" w:hAnsi="Cambria" w:eastAsia="Cambria" w:cs="Cambria"/>
          <w:noProof w:val="0"/>
          <w:sz w:val="22"/>
          <w:szCs w:val="22"/>
          <w:lang w:val="en-GB"/>
        </w:rPr>
        <w:t xml:space="preserve"> &gt; 3.5:</w:t>
      </w:r>
      <w:r>
        <w:br/>
      </w:r>
      <w:r w:rsidRPr="64157CBF" w:rsidR="33CBA29F">
        <w:rPr>
          <w:rFonts w:ascii="Cambria" w:hAnsi="Cambria" w:eastAsia="Cambria" w:cs="Cambria"/>
          <w:noProof w:val="0"/>
          <w:sz w:val="22"/>
          <w:szCs w:val="22"/>
          <w:lang w:val="en-GB"/>
        </w:rPr>
        <w:t xml:space="preserve">        </w:t>
      </w:r>
      <w:r>
        <w:tab/>
      </w:r>
      <w:r>
        <w:tab/>
      </w:r>
      <w:r w:rsidRPr="64157CBF" w:rsidR="33CBA29F">
        <w:rPr>
          <w:rFonts w:ascii="Cambria" w:hAnsi="Cambria" w:eastAsia="Cambria" w:cs="Cambria"/>
          <w:noProof w:val="0"/>
          <w:sz w:val="22"/>
          <w:szCs w:val="22"/>
          <w:lang w:val="en-GB"/>
        </w:rPr>
        <w:t xml:space="preserve">penalty += </w:t>
      </w:r>
      <w:r w:rsidRPr="64157CBF" w:rsidR="33CBA29F">
        <w:rPr>
          <w:rFonts w:ascii="Cambria" w:hAnsi="Cambria" w:eastAsia="Cambria" w:cs="Cambria"/>
          <w:noProof w:val="0"/>
          <w:sz w:val="22"/>
          <w:szCs w:val="22"/>
          <w:lang w:val="en-GB"/>
        </w:rPr>
        <w:t>0.3  #</w:t>
      </w:r>
      <w:r w:rsidRPr="64157CBF" w:rsidR="33CBA29F">
        <w:rPr>
          <w:rFonts w:ascii="Cambria" w:hAnsi="Cambria" w:eastAsia="Cambria" w:cs="Cambria"/>
          <w:noProof w:val="0"/>
          <w:sz w:val="22"/>
          <w:szCs w:val="22"/>
          <w:lang w:val="en-GB"/>
        </w:rPr>
        <w:t xml:space="preserve"> Overgenerosity clamp</w:t>
      </w:r>
      <w:r>
        <w:br/>
      </w:r>
      <w:r w:rsidRPr="64157CBF" w:rsidR="33CBA29F">
        <w:rPr>
          <w:rFonts w:ascii="Cambria" w:hAnsi="Cambria" w:eastAsia="Cambria" w:cs="Cambria"/>
          <w:noProof w:val="0"/>
          <w:sz w:val="22"/>
          <w:szCs w:val="22"/>
          <w:lang w:val="en-GB"/>
        </w:rPr>
        <w:t xml:space="preserve">   </w:t>
      </w:r>
      <w:r>
        <w:tab/>
      </w:r>
      <w:r w:rsidRPr="64157CBF" w:rsidR="33CBA29F">
        <w:rPr>
          <w:rFonts w:ascii="Cambria" w:hAnsi="Cambria" w:eastAsia="Cambria" w:cs="Cambria"/>
          <w:noProof w:val="0"/>
          <w:sz w:val="22"/>
          <w:szCs w:val="22"/>
          <w:lang w:val="en-GB"/>
        </w:rPr>
        <w:t xml:space="preserve"> if r["rigour"] &lt; 3:</w:t>
      </w:r>
      <w:r>
        <w:br/>
      </w:r>
      <w:r w:rsidRPr="64157CBF" w:rsidR="33CBA29F">
        <w:rPr>
          <w:rFonts w:ascii="Cambria" w:hAnsi="Cambria" w:eastAsia="Cambria" w:cs="Cambria"/>
          <w:noProof w:val="0"/>
          <w:sz w:val="22"/>
          <w:szCs w:val="22"/>
          <w:lang w:val="en-GB"/>
        </w:rPr>
        <w:t xml:space="preserve">        </w:t>
      </w:r>
      <w:r>
        <w:tab/>
      </w:r>
      <w:r>
        <w:tab/>
      </w:r>
      <w:r w:rsidRPr="64157CBF" w:rsidR="33CBA29F">
        <w:rPr>
          <w:rFonts w:ascii="Cambria" w:hAnsi="Cambria" w:eastAsia="Cambria" w:cs="Cambria"/>
          <w:noProof w:val="0"/>
          <w:sz w:val="22"/>
          <w:szCs w:val="22"/>
          <w:lang w:val="en-GB"/>
        </w:rPr>
        <w:t xml:space="preserve">penalty += </w:t>
      </w:r>
      <w:r w:rsidRPr="64157CBF" w:rsidR="33CBA29F">
        <w:rPr>
          <w:rFonts w:ascii="Cambria" w:hAnsi="Cambria" w:eastAsia="Cambria" w:cs="Cambria"/>
          <w:noProof w:val="0"/>
          <w:sz w:val="22"/>
          <w:szCs w:val="22"/>
          <w:lang w:val="en-GB"/>
        </w:rPr>
        <w:t>0.2  #</w:t>
      </w:r>
      <w:r w:rsidRPr="64157CBF" w:rsidR="33CBA29F">
        <w:rPr>
          <w:rFonts w:ascii="Cambria" w:hAnsi="Cambria" w:eastAsia="Cambria" w:cs="Cambria"/>
          <w:noProof w:val="0"/>
          <w:sz w:val="22"/>
          <w:szCs w:val="22"/>
          <w:lang w:val="en-GB"/>
        </w:rPr>
        <w:t xml:space="preserve"> Rigour undervalued → drop total</w:t>
      </w:r>
      <w:r>
        <w:br/>
      </w:r>
    </w:p>
    <w:p w:rsidR="13725959" w:rsidP="64157CBF" w:rsidRDefault="13725959" w14:paraId="484BC984" w14:textId="6903AF83">
      <w:pPr>
        <w:pStyle w:val="NoSpacing"/>
        <w:ind w:left="720" w:firstLine="720"/>
        <w:rPr>
          <w:rFonts w:ascii="Cambria" w:hAnsi="Cambria" w:eastAsia="Cambria" w:cs="Cambria"/>
          <w:noProof w:val="0"/>
          <w:sz w:val="22"/>
          <w:szCs w:val="22"/>
          <w:lang w:val="en-GB"/>
        </w:rPr>
      </w:pPr>
      <w:r w:rsidRPr="64157CBF" w:rsidR="33CBA29F">
        <w:rPr>
          <w:noProof w:val="0"/>
          <w:lang w:val="en-GB"/>
        </w:rPr>
        <w:t xml:space="preserve">adjusted = </w:t>
      </w:r>
      <w:r w:rsidRPr="64157CBF" w:rsidR="33CBA29F">
        <w:rPr>
          <w:noProof w:val="0"/>
          <w:lang w:val="en-GB"/>
        </w:rPr>
        <w:t>max(</w:t>
      </w:r>
      <w:r w:rsidRPr="64157CBF" w:rsidR="33CBA29F">
        <w:rPr>
          <w:noProof w:val="0"/>
          <w:lang w:val="en-GB"/>
        </w:rPr>
        <w:t xml:space="preserve">1, </w:t>
      </w:r>
      <w:r w:rsidRPr="64157CBF" w:rsidR="33CBA29F">
        <w:rPr>
          <w:noProof w:val="0"/>
          <w:lang w:val="en-GB"/>
        </w:rPr>
        <w:t>a</w:t>
      </w:r>
      <w:r w:rsidRPr="64157CBF" w:rsidR="33CBA29F">
        <w:rPr>
          <w:noProof w:val="0"/>
          <w:lang w:val="en-GB"/>
        </w:rPr>
        <w:t>vg</w:t>
      </w:r>
      <w:r w:rsidRPr="64157CBF" w:rsidR="33CBA29F">
        <w:rPr>
          <w:noProof w:val="0"/>
          <w:lang w:val="en-GB"/>
        </w:rPr>
        <w:t xml:space="preserve"> </w:t>
      </w:r>
      <w:r w:rsidRPr="64157CBF" w:rsidR="33CBA29F">
        <w:rPr>
          <w:noProof w:val="0"/>
          <w:lang w:val="en-GB"/>
        </w:rPr>
        <w:t>- penalty)</w:t>
      </w:r>
    </w:p>
    <w:p w:rsidR="13725959" w:rsidP="64157CBF" w:rsidRDefault="13725959" w14:paraId="1B04B8DE" w14:textId="60AAF906">
      <w:pPr>
        <w:pStyle w:val="NoSpacing"/>
        <w:ind w:left="720" w:firstLine="720"/>
        <w:rPr>
          <w:rFonts w:ascii="Cambria" w:hAnsi="Cambria" w:eastAsia="Cambria" w:cs="Cambria"/>
          <w:noProof w:val="0"/>
          <w:sz w:val="22"/>
          <w:szCs w:val="22"/>
          <w:lang w:val="en-GB"/>
        </w:rPr>
      </w:pPr>
      <w:r w:rsidRPr="64157CBF" w:rsidR="33CBA29F">
        <w:rPr>
          <w:noProof w:val="0"/>
          <w:lang w:val="en-GB"/>
        </w:rPr>
        <w:t>c</w:t>
      </w:r>
      <w:r w:rsidRPr="64157CBF" w:rsidR="33CBA29F">
        <w:rPr>
          <w:noProof w:val="0"/>
          <w:lang w:val="en-GB"/>
        </w:rPr>
        <w:t>alibrated.append</w:t>
      </w:r>
      <w:r w:rsidRPr="64157CBF" w:rsidR="33CBA29F">
        <w:rPr>
          <w:noProof w:val="0"/>
          <w:lang w:val="en-GB"/>
        </w:rPr>
        <w:t>(</w:t>
      </w:r>
      <w:r w:rsidRPr="64157CBF" w:rsidR="33CBA29F">
        <w:rPr>
          <w:noProof w:val="0"/>
          <w:lang w:val="en-GB"/>
        </w:rPr>
        <w:t>adjusted)</w:t>
      </w:r>
      <w:r>
        <w:br/>
      </w:r>
      <w:r w:rsidRPr="64157CBF" w:rsidR="33CBA29F">
        <w:rPr>
          <w:noProof w:val="0"/>
          <w:lang w:val="en-GB"/>
        </w:rPr>
        <w:t xml:space="preserve">return sum(calibrated) / </w:t>
      </w:r>
      <w:r w:rsidRPr="64157CBF" w:rsidR="33CBA29F">
        <w:rPr>
          <w:noProof w:val="0"/>
          <w:lang w:val="en-GB"/>
        </w:rPr>
        <w:t>l</w:t>
      </w:r>
      <w:r w:rsidRPr="64157CBF" w:rsidR="33CBA29F">
        <w:rPr>
          <w:noProof w:val="0"/>
          <w:lang w:val="en-GB"/>
        </w:rPr>
        <w:t>en</w:t>
      </w:r>
      <w:r w:rsidRPr="64157CBF" w:rsidR="33CBA29F">
        <w:rPr>
          <w:noProof w:val="0"/>
          <w:lang w:val="en-GB"/>
        </w:rPr>
        <w:t>(</w:t>
      </w:r>
      <w:r w:rsidRPr="64157CBF" w:rsidR="33CBA29F">
        <w:rPr>
          <w:noProof w:val="0"/>
          <w:lang w:val="en-GB"/>
        </w:rPr>
        <w:t>calibrated)</w:t>
      </w:r>
      <w:r>
        <w:br/>
      </w:r>
      <w:r w:rsidRPr="64157CBF" w:rsidR="33CBA29F">
        <w:rPr>
          <w:noProof w:val="0"/>
          <w:lang w:val="en-GB"/>
        </w:rPr>
        <w:t xml:space="preserve"> </w:t>
      </w:r>
    </w:p>
    <w:p w:rsidR="13725959" w:rsidP="64157CBF" w:rsidRDefault="13725959" w14:paraId="04C91F9A" w14:textId="633F5D63">
      <w:pPr>
        <w:pStyle w:val="NoSpacing"/>
      </w:pPr>
      <w:r w:rsidRPr="64157CBF" w:rsidR="7F0D3A63">
        <w:rPr>
          <w:noProof w:val="0"/>
          <w:lang w:val="en-GB"/>
        </w:rPr>
        <w:t>#</w:t>
      </w:r>
      <w:r w:rsidRPr="64157CBF" w:rsidR="33CBA29F">
        <w:rPr>
          <w:noProof w:val="0"/>
          <w:lang w:val="en-GB"/>
        </w:rPr>
        <w:t>===============================</w:t>
      </w:r>
    </w:p>
    <w:p w:rsidR="13725959" w:rsidP="64157CBF" w:rsidRDefault="13725959" w14:paraId="29535E62" w14:textId="262C14B7">
      <w:pPr>
        <w:pStyle w:val="NoSpacing"/>
      </w:pPr>
      <w:r w:rsidRPr="64157CBF" w:rsidR="23C17CB3">
        <w:rPr>
          <w:noProof w:val="0"/>
          <w:lang w:val="en-GB"/>
        </w:rPr>
        <w:t>#</w:t>
      </w:r>
      <w:r w:rsidRPr="64157CBF" w:rsidR="19A81264">
        <w:rPr>
          <w:noProof w:val="0"/>
          <w:lang w:val="en-GB"/>
        </w:rPr>
        <w:t xml:space="preserve"> </w:t>
      </w:r>
      <w:r w:rsidRPr="64157CBF" w:rsidR="33CBA29F">
        <w:rPr>
          <w:noProof w:val="0"/>
          <w:lang w:val="en-GB"/>
        </w:rPr>
        <w:t>Impact Assessment</w:t>
      </w:r>
    </w:p>
    <w:p w:rsidR="13725959" w:rsidP="64157CBF" w:rsidRDefault="13725959" w14:paraId="433A5D27" w14:textId="31E68615">
      <w:pPr>
        <w:pStyle w:val="NoSpacing"/>
      </w:pPr>
      <w:r w:rsidRPr="64157CBF" w:rsidR="514A5188">
        <w:rPr>
          <w:noProof w:val="0"/>
          <w:lang w:val="en-GB"/>
        </w:rPr>
        <w:t>#</w:t>
      </w:r>
      <w:r w:rsidRPr="64157CBF" w:rsidR="33CBA29F">
        <w:rPr>
          <w:noProof w:val="0"/>
          <w:lang w:val="en-GB"/>
        </w:rPr>
        <w:t>===============================</w:t>
      </w:r>
    </w:p>
    <w:p w:rsidR="13725959" w:rsidP="64157CBF" w:rsidRDefault="13725959" w14:paraId="560ECFF5" w14:textId="2790876C">
      <w:pPr>
        <w:pStyle w:val="NoSpacing"/>
      </w:pPr>
      <w:r w:rsidRPr="64157CBF" w:rsidR="33CBA29F">
        <w:rPr>
          <w:noProof w:val="0"/>
          <w:lang w:val="en-GB"/>
        </w:rPr>
        <w:t xml:space="preserve">def </w:t>
      </w:r>
      <w:r w:rsidRPr="64157CBF" w:rsidR="33CBA29F">
        <w:rPr>
          <w:noProof w:val="0"/>
          <w:lang w:val="en-GB"/>
        </w:rPr>
        <w:t>assess_impact</w:t>
      </w:r>
      <w:r w:rsidRPr="64157CBF" w:rsidR="33CBA29F">
        <w:rPr>
          <w:noProof w:val="0"/>
          <w:lang w:val="en-GB"/>
        </w:rPr>
        <w:t xml:space="preserve">(text): </w:t>
      </w:r>
    </w:p>
    <w:p w:rsidR="13725959" w:rsidP="64157CBF" w:rsidRDefault="13725959" w14:paraId="417D43B3" w14:textId="6CDD8124">
      <w:pPr>
        <w:pStyle w:val="NoSpacing"/>
        <w:ind w:firstLine="720"/>
      </w:pPr>
      <w:r w:rsidRPr="64157CBF" w:rsidR="33CBA29F">
        <w:rPr>
          <w:noProof w:val="0"/>
          <w:lang w:val="en-GB"/>
        </w:rPr>
        <w:t>impact_keywords</w:t>
      </w:r>
      <w:r w:rsidRPr="64157CBF" w:rsidR="33CBA29F">
        <w:rPr>
          <w:noProof w:val="0"/>
          <w:lang w:val="en-GB"/>
        </w:rPr>
        <w:t xml:space="preserve"> = [ </w:t>
      </w:r>
    </w:p>
    <w:p w:rsidR="13725959" w:rsidP="64157CBF" w:rsidRDefault="13725959" w14:paraId="3356D5B6" w14:textId="3CBD64DC">
      <w:pPr>
        <w:pStyle w:val="NoSpacing"/>
        <w:ind w:left="720" w:firstLine="720"/>
      </w:pPr>
      <w:r w:rsidRPr="64157CBF" w:rsidR="33CBA29F">
        <w:rPr>
          <w:noProof w:val="0"/>
          <w:lang w:val="en-GB"/>
        </w:rPr>
        <w:t xml:space="preserve">"policy", "public health", "clinical", "societal", "industry", "application", </w:t>
      </w:r>
      <w:r>
        <w:tab/>
      </w:r>
      <w:r w:rsidRPr="64157CBF" w:rsidR="33CBA29F">
        <w:rPr>
          <w:noProof w:val="0"/>
          <w:lang w:val="en-GB"/>
        </w:rPr>
        <w:t xml:space="preserve">"impact", "real-world", "translation", "implementation", "sustainability", </w:t>
      </w:r>
      <w:r>
        <w:tab/>
      </w:r>
      <w:r w:rsidRPr="64157CBF" w:rsidR="33CBA29F">
        <w:rPr>
          <w:noProof w:val="0"/>
          <w:lang w:val="en-GB"/>
        </w:rPr>
        <w:t xml:space="preserve">"biotech", "education", "environment" </w:t>
      </w:r>
    </w:p>
    <w:p w:rsidR="13725959" w:rsidP="64157CBF" w:rsidRDefault="13725959" w14:paraId="144E8EF9" w14:textId="04352DDC">
      <w:pPr>
        <w:pStyle w:val="NoSpacing"/>
        <w:ind w:firstLine="720"/>
      </w:pPr>
      <w:r w:rsidRPr="64157CBF" w:rsidR="33CBA29F">
        <w:rPr>
          <w:noProof w:val="0"/>
          <w:lang w:val="en-GB"/>
        </w:rPr>
        <w:t>]</w:t>
      </w:r>
    </w:p>
    <w:p w:rsidR="13725959" w:rsidP="64157CBF" w:rsidRDefault="13725959" w14:paraId="7EF95C7B" w14:textId="5882391C">
      <w:pPr>
        <w:pStyle w:val="NoSpacing"/>
        <w:ind w:firstLine="720"/>
      </w:pPr>
      <w:r w:rsidRPr="64157CBF" w:rsidR="33CBA29F">
        <w:rPr>
          <w:noProof w:val="0"/>
          <w:lang w:val="en-GB"/>
        </w:rPr>
        <w:t>matches = sum(bool(</w:t>
      </w:r>
      <w:r w:rsidRPr="64157CBF" w:rsidR="33CBA29F">
        <w:rPr>
          <w:noProof w:val="0"/>
          <w:lang w:val="en-GB"/>
        </w:rPr>
        <w:t>re.search</w:t>
      </w:r>
      <w:r w:rsidRPr="64157CBF" w:rsidR="33CBA29F">
        <w:rPr>
          <w:noProof w:val="0"/>
          <w:lang w:val="en-GB"/>
        </w:rPr>
        <w:t>(rf"\b{kw}\b", text, flags=</w:t>
      </w:r>
      <w:r w:rsidRPr="64157CBF" w:rsidR="33CBA29F">
        <w:rPr>
          <w:noProof w:val="0"/>
          <w:lang w:val="en-GB"/>
        </w:rPr>
        <w:t>re.IGNORECASE</w:t>
      </w:r>
      <w:r w:rsidRPr="64157CBF" w:rsidR="33CBA29F">
        <w:rPr>
          <w:noProof w:val="0"/>
          <w:lang w:val="en-GB"/>
        </w:rPr>
        <w:t xml:space="preserve">)) for kw in </w:t>
      </w:r>
      <w:r>
        <w:tab/>
      </w:r>
      <w:r>
        <w:tab/>
      </w:r>
      <w:r>
        <w:tab/>
      </w:r>
      <w:r w:rsidRPr="64157CBF" w:rsidR="33CBA29F">
        <w:rPr>
          <w:noProof w:val="0"/>
          <w:lang w:val="en-GB"/>
        </w:rPr>
        <w:t xml:space="preserve">impact_keywords) </w:t>
      </w:r>
    </w:p>
    <w:p w:rsidR="13725959" w:rsidP="64157CBF" w:rsidRDefault="13725959" w14:paraId="1EF1202D" w14:textId="47C285B3">
      <w:pPr>
        <w:pStyle w:val="NoSpacing"/>
        <w:ind w:firstLine="720"/>
      </w:pPr>
      <w:r w:rsidRPr="64157CBF" w:rsidR="33CBA29F">
        <w:rPr>
          <w:noProof w:val="0"/>
          <w:lang w:val="en-GB"/>
        </w:rPr>
        <w:t xml:space="preserve">if matches &gt; 15: </w:t>
      </w:r>
    </w:p>
    <w:p w:rsidR="13725959" w:rsidP="64157CBF" w:rsidRDefault="13725959" w14:paraId="657D9E1E" w14:textId="1D59C486">
      <w:pPr>
        <w:pStyle w:val="NoSpacing"/>
        <w:ind w:left="720" w:firstLine="720"/>
      </w:pPr>
      <w:r w:rsidRPr="64157CBF" w:rsidR="33CBA29F">
        <w:rPr>
          <w:noProof w:val="0"/>
          <w:lang w:val="en-GB"/>
        </w:rPr>
        <w:t xml:space="preserve">return "High Impact", 1.15 </w:t>
      </w:r>
    </w:p>
    <w:p w:rsidR="13725959" w:rsidP="64157CBF" w:rsidRDefault="13725959" w14:paraId="55BBB9C1" w14:textId="2FBF703C">
      <w:pPr>
        <w:pStyle w:val="NoSpacing"/>
        <w:ind w:firstLine="720"/>
      </w:pPr>
      <w:r w:rsidRPr="64157CBF" w:rsidR="33CBA29F">
        <w:rPr>
          <w:noProof w:val="0"/>
          <w:lang w:val="en-GB"/>
        </w:rPr>
        <w:t>elif</w:t>
      </w:r>
      <w:r w:rsidRPr="64157CBF" w:rsidR="33CBA29F">
        <w:rPr>
          <w:noProof w:val="0"/>
          <w:lang w:val="en-GB"/>
        </w:rPr>
        <w:t xml:space="preserve"> matches &gt; 8: </w:t>
      </w:r>
    </w:p>
    <w:p w:rsidR="13725959" w:rsidP="64157CBF" w:rsidRDefault="13725959" w14:paraId="3EDA55D5" w14:textId="62721FBF">
      <w:pPr>
        <w:pStyle w:val="NoSpacing"/>
        <w:ind w:left="720" w:firstLine="720"/>
      </w:pPr>
      <w:r w:rsidRPr="64157CBF" w:rsidR="33CBA29F">
        <w:rPr>
          <w:noProof w:val="0"/>
          <w:lang w:val="en-GB"/>
        </w:rPr>
        <w:t xml:space="preserve">return "Medium Impact", 1.10 </w:t>
      </w:r>
    </w:p>
    <w:p w:rsidR="13725959" w:rsidP="64157CBF" w:rsidRDefault="13725959" w14:paraId="74DA891E" w14:textId="3BCE74AA">
      <w:pPr>
        <w:pStyle w:val="NoSpacing"/>
        <w:ind w:firstLine="720"/>
      </w:pPr>
      <w:r w:rsidRPr="64157CBF" w:rsidR="33CBA29F">
        <w:rPr>
          <w:noProof w:val="0"/>
          <w:lang w:val="en-GB"/>
        </w:rPr>
        <w:t>elif</w:t>
      </w:r>
      <w:r w:rsidRPr="64157CBF" w:rsidR="33CBA29F">
        <w:rPr>
          <w:noProof w:val="0"/>
          <w:lang w:val="en-GB"/>
        </w:rPr>
        <w:t xml:space="preserve"> matches &gt; 3: </w:t>
      </w:r>
    </w:p>
    <w:p w:rsidR="13725959" w:rsidP="64157CBF" w:rsidRDefault="13725959" w14:paraId="293C4C5E" w14:textId="758C102D">
      <w:pPr>
        <w:pStyle w:val="NoSpacing"/>
        <w:ind w:left="720" w:firstLine="720"/>
      </w:pPr>
      <w:r w:rsidRPr="64157CBF" w:rsidR="33CBA29F">
        <w:rPr>
          <w:noProof w:val="0"/>
          <w:lang w:val="en-GB"/>
        </w:rPr>
        <w:t xml:space="preserve">return "Low Impact", 1.05 </w:t>
      </w:r>
    </w:p>
    <w:p w:rsidR="13725959" w:rsidP="64157CBF" w:rsidRDefault="13725959" w14:paraId="2A1A0F31" w14:textId="5BF8B462">
      <w:pPr>
        <w:pStyle w:val="NoSpacing"/>
        <w:ind w:firstLine="720"/>
      </w:pPr>
      <w:r w:rsidRPr="64157CBF" w:rsidR="33CBA29F">
        <w:rPr>
          <w:noProof w:val="0"/>
          <w:lang w:val="en-GB"/>
        </w:rPr>
        <w:t xml:space="preserve">else: </w:t>
      </w:r>
    </w:p>
    <w:p w:rsidR="13725959" w:rsidP="64157CBF" w:rsidRDefault="13725959" w14:paraId="0CCEB541" w14:textId="35333AF0">
      <w:pPr>
        <w:pStyle w:val="NoSpacing"/>
        <w:ind w:left="720" w:firstLine="720"/>
      </w:pPr>
      <w:r w:rsidRPr="64157CBF" w:rsidR="33CBA29F">
        <w:rPr>
          <w:noProof w:val="0"/>
          <w:lang w:val="en-GB"/>
        </w:rPr>
        <w:t>return "Minimal Impact", 1.00</w:t>
      </w:r>
    </w:p>
    <w:p w:rsidR="13725959" w:rsidP="64157CBF" w:rsidRDefault="13725959" w14:paraId="2F271718" w14:textId="6104E957">
      <w:pPr>
        <w:pStyle w:val="NoSpacing"/>
      </w:pPr>
      <w:r w:rsidRPr="64157CBF" w:rsidR="08DE3D92">
        <w:rPr>
          <w:noProof w:val="0"/>
          <w:lang w:val="en-GB"/>
        </w:rPr>
        <w:t>#</w:t>
      </w:r>
      <w:r w:rsidRPr="64157CBF" w:rsidR="33CBA29F">
        <w:rPr>
          <w:noProof w:val="0"/>
          <w:lang w:val="en-GB"/>
        </w:rPr>
        <w:t>===============================</w:t>
      </w:r>
    </w:p>
    <w:p w:rsidR="13725959" w:rsidP="64157CBF" w:rsidRDefault="13725959" w14:paraId="66838ED3" w14:textId="760915A5">
      <w:pPr>
        <w:pStyle w:val="NoSpacing"/>
      </w:pPr>
      <w:r w:rsidRPr="64157CBF" w:rsidR="765F3E10">
        <w:rPr>
          <w:noProof w:val="0"/>
          <w:lang w:val="en-GB"/>
        </w:rPr>
        <w:t xml:space="preserve"># </w:t>
      </w:r>
      <w:r w:rsidRPr="64157CBF" w:rsidR="33CBA29F">
        <w:rPr>
          <w:noProof w:val="0"/>
          <w:lang w:val="en-GB"/>
        </w:rPr>
        <w:t>Final REF Scoring</w:t>
      </w:r>
    </w:p>
    <w:p w:rsidR="13725959" w:rsidP="64157CBF" w:rsidRDefault="13725959" w14:paraId="047B878B" w14:textId="519B9302">
      <w:pPr>
        <w:pStyle w:val="NoSpacing"/>
      </w:pPr>
      <w:r w:rsidRPr="64157CBF" w:rsidR="172515E2">
        <w:rPr>
          <w:noProof w:val="0"/>
          <w:lang w:val="en-GB"/>
        </w:rPr>
        <w:t>#</w:t>
      </w:r>
      <w:r w:rsidRPr="64157CBF" w:rsidR="33CBA29F">
        <w:rPr>
          <w:noProof w:val="0"/>
          <w:lang w:val="en-GB"/>
        </w:rPr>
        <w:t>===============================</w:t>
      </w:r>
    </w:p>
    <w:p w:rsidR="13725959" w:rsidP="64157CBF" w:rsidRDefault="13725959" w14:paraId="7A9172E7" w14:textId="4559109D">
      <w:pPr>
        <w:pStyle w:val="NoSpacing"/>
      </w:pPr>
      <w:r w:rsidRPr="64157CBF" w:rsidR="33CBA29F">
        <w:rPr>
          <w:noProof w:val="0"/>
          <w:lang w:val="en-GB"/>
        </w:rPr>
        <w:t xml:space="preserve">def </w:t>
      </w:r>
      <w:r w:rsidRPr="64157CBF" w:rsidR="33CBA29F">
        <w:rPr>
          <w:noProof w:val="0"/>
          <w:lang w:val="en-GB"/>
        </w:rPr>
        <w:t>compute_ref_score</w:t>
      </w:r>
      <w:r w:rsidRPr="64157CBF" w:rsidR="33CBA29F">
        <w:rPr>
          <w:noProof w:val="0"/>
          <w:lang w:val="en-GB"/>
        </w:rPr>
        <w:t>(</w:t>
      </w:r>
      <w:r w:rsidRPr="64157CBF" w:rsidR="33CBA29F">
        <w:rPr>
          <w:noProof w:val="0"/>
          <w:lang w:val="en-GB"/>
        </w:rPr>
        <w:t>calibrated_score</w:t>
      </w:r>
      <w:r w:rsidRPr="64157CBF" w:rsidR="33CBA29F">
        <w:rPr>
          <w:noProof w:val="0"/>
          <w:lang w:val="en-GB"/>
        </w:rPr>
        <w:t xml:space="preserve">, </w:t>
      </w:r>
      <w:r w:rsidRPr="64157CBF" w:rsidR="33CBA29F">
        <w:rPr>
          <w:noProof w:val="0"/>
          <w:lang w:val="en-GB"/>
        </w:rPr>
        <w:t>impact_factor</w:t>
      </w:r>
      <w:r w:rsidRPr="64157CBF" w:rsidR="33CBA29F">
        <w:rPr>
          <w:noProof w:val="0"/>
          <w:lang w:val="en-GB"/>
        </w:rPr>
        <w:t xml:space="preserve">): </w:t>
      </w:r>
    </w:p>
    <w:p w:rsidR="13725959" w:rsidP="64157CBF" w:rsidRDefault="13725959" w14:paraId="04A636B2" w14:textId="497A25FB">
      <w:pPr>
        <w:pStyle w:val="NoSpacing"/>
        <w:ind w:firstLine="0"/>
      </w:pPr>
      <w:r w:rsidRPr="64157CBF" w:rsidR="25E5B4F9">
        <w:rPr>
          <w:noProof w:val="0"/>
          <w:lang w:val="en-GB"/>
        </w:rPr>
        <w:t xml:space="preserve">        </w:t>
      </w:r>
      <w:r w:rsidRPr="64157CBF" w:rsidR="33CBA29F">
        <w:rPr>
          <w:noProof w:val="0"/>
          <w:lang w:val="en-GB"/>
        </w:rPr>
        <w:t>weighted_score</w:t>
      </w:r>
      <w:r w:rsidRPr="64157CBF" w:rsidR="33CBA29F">
        <w:rPr>
          <w:noProof w:val="0"/>
          <w:lang w:val="en-GB"/>
        </w:rPr>
        <w:t xml:space="preserve"> = </w:t>
      </w:r>
      <w:r w:rsidRPr="64157CBF" w:rsidR="33CBA29F">
        <w:rPr>
          <w:noProof w:val="0"/>
          <w:lang w:val="en-GB"/>
        </w:rPr>
        <w:t>min(</w:t>
      </w:r>
      <w:r w:rsidRPr="64157CBF" w:rsidR="33CBA29F">
        <w:rPr>
          <w:noProof w:val="0"/>
          <w:lang w:val="en-GB"/>
        </w:rPr>
        <w:t>calibrated_score</w:t>
      </w:r>
      <w:r w:rsidRPr="64157CBF" w:rsidR="33CBA29F">
        <w:rPr>
          <w:noProof w:val="0"/>
          <w:lang w:val="en-GB"/>
        </w:rPr>
        <w:t xml:space="preserve"> * </w:t>
      </w:r>
      <w:r w:rsidRPr="64157CBF" w:rsidR="33CBA29F">
        <w:rPr>
          <w:noProof w:val="0"/>
          <w:lang w:val="en-GB"/>
        </w:rPr>
        <w:t>impact_factor</w:t>
      </w:r>
      <w:r w:rsidRPr="64157CBF" w:rsidR="33CBA29F">
        <w:rPr>
          <w:noProof w:val="0"/>
          <w:lang w:val="en-GB"/>
        </w:rPr>
        <w:t>, 4.0)</w:t>
      </w:r>
    </w:p>
    <w:p w:rsidR="13725959" w:rsidP="64157CBF" w:rsidRDefault="13725959" w14:paraId="19162F82" w14:textId="29682F6D">
      <w:pPr>
        <w:pStyle w:val="NoSpacing"/>
        <w:ind w:firstLine="720"/>
        <w:rPr>
          <w:noProof w:val="0"/>
          <w:lang w:val="en-GB"/>
        </w:rPr>
      </w:pPr>
    </w:p>
    <w:p w:rsidR="13725959" w:rsidP="64157CBF" w:rsidRDefault="13725959" w14:paraId="071E2C21" w14:textId="6013825D">
      <w:pPr>
        <w:pStyle w:val="NoSpacing"/>
        <w:ind w:firstLine="720"/>
      </w:pPr>
      <w:r w:rsidRPr="64157CBF" w:rsidR="33CBA29F">
        <w:rPr>
          <w:noProof w:val="0"/>
          <w:lang w:val="en-GB"/>
        </w:rPr>
        <w:t xml:space="preserve">if </w:t>
      </w:r>
      <w:r w:rsidRPr="64157CBF" w:rsidR="33CBA29F">
        <w:rPr>
          <w:noProof w:val="0"/>
          <w:lang w:val="en-GB"/>
        </w:rPr>
        <w:t>weighted_score</w:t>
      </w:r>
      <w:r w:rsidRPr="64157CBF" w:rsidR="33CBA29F">
        <w:rPr>
          <w:noProof w:val="0"/>
          <w:lang w:val="en-GB"/>
        </w:rPr>
        <w:t xml:space="preserve"> &gt;= 3.8:</w:t>
      </w:r>
      <w:r>
        <w:br/>
      </w:r>
      <w:r w:rsidRPr="64157CBF" w:rsidR="33CBA29F">
        <w:rPr>
          <w:noProof w:val="0"/>
          <w:lang w:val="en-GB"/>
        </w:rPr>
        <w:t xml:space="preserve">    </w:t>
      </w:r>
      <w:r>
        <w:tab/>
      </w:r>
      <w:r>
        <w:tab/>
      </w:r>
      <w:r w:rsidRPr="64157CBF" w:rsidR="33CBA29F">
        <w:rPr>
          <w:noProof w:val="0"/>
          <w:lang w:val="en-GB"/>
        </w:rPr>
        <w:t>r</w:t>
      </w:r>
      <w:r w:rsidRPr="64157CBF" w:rsidR="33CBA29F">
        <w:rPr>
          <w:noProof w:val="0"/>
          <w:lang w:val="en-GB"/>
        </w:rPr>
        <w:t xml:space="preserve">eturn </w:t>
      </w:r>
      <w:r w:rsidRPr="64157CBF" w:rsidR="33CBA29F">
        <w:rPr>
          <w:noProof w:val="0"/>
          <w:lang w:val="en-GB"/>
        </w:rPr>
        <w:t>f"High</w:t>
      </w:r>
      <w:r w:rsidRPr="64157CBF" w:rsidR="33CBA29F">
        <w:rPr>
          <w:noProof w:val="0"/>
          <w:lang w:val="en-GB"/>
        </w:rPr>
        <w:t xml:space="preserve"> 4* (World Leading, {weighted_score:.2f})"</w:t>
      </w:r>
      <w:r>
        <w:br/>
      </w:r>
      <w:r>
        <w:tab/>
      </w:r>
      <w:r w:rsidRPr="64157CBF" w:rsidR="33CBA29F">
        <w:rPr>
          <w:noProof w:val="0"/>
          <w:lang w:val="en-GB"/>
        </w:rPr>
        <w:t xml:space="preserve">elif </w:t>
      </w:r>
      <w:r w:rsidRPr="64157CBF" w:rsidR="33CBA29F">
        <w:rPr>
          <w:noProof w:val="0"/>
          <w:lang w:val="en-GB"/>
        </w:rPr>
        <w:t>weighted_score</w:t>
      </w:r>
      <w:r w:rsidRPr="64157CBF" w:rsidR="33CBA29F">
        <w:rPr>
          <w:noProof w:val="0"/>
          <w:lang w:val="en-GB"/>
        </w:rPr>
        <w:t xml:space="preserve"> &gt;= 3.5:</w:t>
      </w:r>
      <w:r>
        <w:br/>
      </w:r>
      <w:r w:rsidRPr="64157CBF" w:rsidR="33CBA29F">
        <w:rPr>
          <w:noProof w:val="0"/>
          <w:lang w:val="en-GB"/>
        </w:rPr>
        <w:t xml:space="preserve">   </w:t>
      </w:r>
      <w:r>
        <w:tab/>
      </w:r>
      <w:r>
        <w:tab/>
      </w:r>
      <w:r w:rsidRPr="64157CBF" w:rsidR="33CBA29F">
        <w:rPr>
          <w:noProof w:val="0"/>
          <w:lang w:val="en-GB"/>
        </w:rPr>
        <w:t xml:space="preserve">return </w:t>
      </w:r>
      <w:r w:rsidRPr="64157CBF" w:rsidR="33CBA29F">
        <w:rPr>
          <w:noProof w:val="0"/>
          <w:lang w:val="en-GB"/>
        </w:rPr>
        <w:t>f"Middle</w:t>
      </w:r>
      <w:r w:rsidRPr="64157CBF" w:rsidR="33CBA29F">
        <w:rPr>
          <w:noProof w:val="0"/>
          <w:lang w:val="en-GB"/>
        </w:rPr>
        <w:t xml:space="preserve"> 4* (World Leading, {weighted_score:.2f})"</w:t>
      </w:r>
      <w:r>
        <w:br/>
      </w:r>
      <w:r>
        <w:tab/>
      </w:r>
      <w:r w:rsidRPr="64157CBF" w:rsidR="33CBA29F">
        <w:rPr>
          <w:noProof w:val="0"/>
          <w:lang w:val="en-GB"/>
        </w:rPr>
        <w:t xml:space="preserve">elif </w:t>
      </w:r>
      <w:r w:rsidRPr="64157CBF" w:rsidR="33CBA29F">
        <w:rPr>
          <w:noProof w:val="0"/>
          <w:lang w:val="en-GB"/>
        </w:rPr>
        <w:t>weighted_score</w:t>
      </w:r>
      <w:r w:rsidRPr="64157CBF" w:rsidR="33CBA29F">
        <w:rPr>
          <w:noProof w:val="0"/>
          <w:lang w:val="en-GB"/>
        </w:rPr>
        <w:t xml:space="preserve"> &gt;= 3.2:</w:t>
      </w:r>
      <w:r>
        <w:br/>
      </w:r>
      <w:r w:rsidRPr="64157CBF" w:rsidR="33CBA29F">
        <w:rPr>
          <w:noProof w:val="0"/>
          <w:lang w:val="en-GB"/>
        </w:rPr>
        <w:t xml:space="preserve">    </w:t>
      </w:r>
      <w:r>
        <w:tab/>
      </w:r>
      <w:r>
        <w:tab/>
      </w:r>
      <w:r w:rsidRPr="64157CBF" w:rsidR="33CBA29F">
        <w:rPr>
          <w:noProof w:val="0"/>
          <w:lang w:val="en-GB"/>
        </w:rPr>
        <w:t xml:space="preserve">return </w:t>
      </w:r>
      <w:r w:rsidRPr="64157CBF" w:rsidR="33CBA29F">
        <w:rPr>
          <w:noProof w:val="0"/>
          <w:lang w:val="en-GB"/>
        </w:rPr>
        <w:t>f"Low</w:t>
      </w:r>
      <w:r w:rsidRPr="64157CBF" w:rsidR="33CBA29F">
        <w:rPr>
          <w:noProof w:val="0"/>
          <w:lang w:val="en-GB"/>
        </w:rPr>
        <w:t xml:space="preserve"> 4* (Borderline World Leading, {weighted_score:.2f})"</w:t>
      </w:r>
      <w:r>
        <w:br/>
      </w:r>
      <w:r>
        <w:tab/>
      </w:r>
      <w:r w:rsidRPr="64157CBF" w:rsidR="33CBA29F">
        <w:rPr>
          <w:noProof w:val="0"/>
          <w:lang w:val="en-GB"/>
        </w:rPr>
        <w:t xml:space="preserve">elif </w:t>
      </w:r>
      <w:r w:rsidRPr="64157CBF" w:rsidR="33CBA29F">
        <w:rPr>
          <w:noProof w:val="0"/>
          <w:lang w:val="en-GB"/>
        </w:rPr>
        <w:t>weighted_score</w:t>
      </w:r>
      <w:r w:rsidRPr="64157CBF" w:rsidR="33CBA29F">
        <w:rPr>
          <w:noProof w:val="0"/>
          <w:lang w:val="en-GB"/>
        </w:rPr>
        <w:t xml:space="preserve"> &gt;= 2.8:</w:t>
      </w:r>
      <w:r>
        <w:br/>
      </w:r>
      <w:r w:rsidRPr="64157CBF" w:rsidR="33CBA29F">
        <w:rPr>
          <w:noProof w:val="0"/>
          <w:lang w:val="en-GB"/>
        </w:rPr>
        <w:t xml:space="preserve">  </w:t>
      </w:r>
      <w:r>
        <w:tab/>
      </w:r>
      <w:r>
        <w:tab/>
      </w:r>
      <w:r w:rsidRPr="64157CBF" w:rsidR="33CBA29F">
        <w:rPr>
          <w:noProof w:val="0"/>
          <w:lang w:val="en-GB"/>
        </w:rPr>
        <w:t xml:space="preserve">  return </w:t>
      </w:r>
      <w:r w:rsidRPr="64157CBF" w:rsidR="33CBA29F">
        <w:rPr>
          <w:noProof w:val="0"/>
          <w:lang w:val="en-GB"/>
        </w:rPr>
        <w:t>f"High</w:t>
      </w:r>
      <w:r w:rsidRPr="64157CBF" w:rsidR="33CBA29F">
        <w:rPr>
          <w:noProof w:val="0"/>
          <w:lang w:val="en-GB"/>
        </w:rPr>
        <w:t xml:space="preserve"> 3* (Internationally Excellent, {weighted_score:.2f})"</w:t>
      </w:r>
      <w:r>
        <w:br/>
      </w:r>
      <w:r>
        <w:tab/>
      </w:r>
      <w:r w:rsidRPr="64157CBF" w:rsidR="33CBA29F">
        <w:rPr>
          <w:noProof w:val="0"/>
          <w:lang w:val="en-GB"/>
        </w:rPr>
        <w:t xml:space="preserve">elif </w:t>
      </w:r>
      <w:r w:rsidRPr="64157CBF" w:rsidR="33CBA29F">
        <w:rPr>
          <w:noProof w:val="0"/>
          <w:lang w:val="en-GB"/>
        </w:rPr>
        <w:t>weighted_score</w:t>
      </w:r>
      <w:r w:rsidRPr="64157CBF" w:rsidR="33CBA29F">
        <w:rPr>
          <w:noProof w:val="0"/>
          <w:lang w:val="en-GB"/>
        </w:rPr>
        <w:t xml:space="preserve"> &gt;= 2.5:</w:t>
      </w:r>
      <w:r>
        <w:br/>
      </w:r>
      <w:r w:rsidRPr="64157CBF" w:rsidR="33CBA29F">
        <w:rPr>
          <w:noProof w:val="0"/>
          <w:lang w:val="en-GB"/>
        </w:rPr>
        <w:t xml:space="preserve">    </w:t>
      </w:r>
      <w:r>
        <w:tab/>
      </w:r>
      <w:r>
        <w:tab/>
      </w:r>
      <w:r w:rsidRPr="64157CBF" w:rsidR="33CBA29F">
        <w:rPr>
          <w:noProof w:val="0"/>
          <w:lang w:val="en-GB"/>
        </w:rPr>
        <w:t xml:space="preserve">return </w:t>
      </w:r>
      <w:r w:rsidRPr="64157CBF" w:rsidR="33CBA29F">
        <w:rPr>
          <w:noProof w:val="0"/>
          <w:lang w:val="en-GB"/>
        </w:rPr>
        <w:t>f"Middle</w:t>
      </w:r>
      <w:r w:rsidRPr="64157CBF" w:rsidR="33CBA29F">
        <w:rPr>
          <w:noProof w:val="0"/>
          <w:lang w:val="en-GB"/>
        </w:rPr>
        <w:t xml:space="preserve"> 3* (Internationally Excellent, {weighted_score:.2f})"</w:t>
      </w:r>
      <w:r>
        <w:br/>
      </w:r>
      <w:r>
        <w:tab/>
      </w:r>
      <w:r w:rsidRPr="64157CBF" w:rsidR="33CBA29F">
        <w:rPr>
          <w:noProof w:val="0"/>
          <w:lang w:val="en-GB"/>
        </w:rPr>
        <w:t xml:space="preserve">elif </w:t>
      </w:r>
      <w:r w:rsidRPr="64157CBF" w:rsidR="33CBA29F">
        <w:rPr>
          <w:noProof w:val="0"/>
          <w:lang w:val="en-GB"/>
        </w:rPr>
        <w:t>weighted_score</w:t>
      </w:r>
      <w:r w:rsidRPr="64157CBF" w:rsidR="33CBA29F">
        <w:rPr>
          <w:noProof w:val="0"/>
          <w:lang w:val="en-GB"/>
        </w:rPr>
        <w:t xml:space="preserve"> &gt;= 2.2:</w:t>
      </w:r>
      <w:r>
        <w:br/>
      </w:r>
      <w:r w:rsidRPr="64157CBF" w:rsidR="33CBA29F">
        <w:rPr>
          <w:noProof w:val="0"/>
          <w:lang w:val="en-GB"/>
        </w:rPr>
        <w:t xml:space="preserve">   </w:t>
      </w:r>
      <w:r>
        <w:tab/>
      </w:r>
      <w:r>
        <w:tab/>
      </w:r>
      <w:r w:rsidRPr="64157CBF" w:rsidR="33CBA29F">
        <w:rPr>
          <w:noProof w:val="0"/>
          <w:lang w:val="en-GB"/>
        </w:rPr>
        <w:t xml:space="preserve">return </w:t>
      </w:r>
      <w:r w:rsidRPr="64157CBF" w:rsidR="33CBA29F">
        <w:rPr>
          <w:noProof w:val="0"/>
          <w:lang w:val="en-GB"/>
        </w:rPr>
        <w:t>f"Low</w:t>
      </w:r>
      <w:r w:rsidRPr="64157CBF" w:rsidR="33CBA29F">
        <w:rPr>
          <w:noProof w:val="0"/>
          <w:lang w:val="en-GB"/>
        </w:rPr>
        <w:t xml:space="preserve"> 3* (Borderline Excellent, {weighted_score:.2f})"</w:t>
      </w:r>
      <w:r>
        <w:br/>
      </w:r>
      <w:r>
        <w:tab/>
      </w:r>
      <w:r w:rsidRPr="64157CBF" w:rsidR="33CBA29F">
        <w:rPr>
          <w:noProof w:val="0"/>
          <w:lang w:val="en-GB"/>
        </w:rPr>
        <w:t xml:space="preserve">elif </w:t>
      </w:r>
      <w:r w:rsidRPr="64157CBF" w:rsidR="33CBA29F">
        <w:rPr>
          <w:noProof w:val="0"/>
          <w:lang w:val="en-GB"/>
        </w:rPr>
        <w:t>weighted_score</w:t>
      </w:r>
      <w:r w:rsidRPr="64157CBF" w:rsidR="33CBA29F">
        <w:rPr>
          <w:noProof w:val="0"/>
          <w:lang w:val="en-GB"/>
        </w:rPr>
        <w:t xml:space="preserve"> &gt;= 1.8:</w:t>
      </w:r>
      <w:r>
        <w:br/>
      </w:r>
      <w:r w:rsidRPr="64157CBF" w:rsidR="33CBA29F">
        <w:rPr>
          <w:noProof w:val="0"/>
          <w:lang w:val="en-GB"/>
        </w:rPr>
        <w:t xml:space="preserve">    </w:t>
      </w:r>
      <w:r>
        <w:tab/>
      </w:r>
      <w:r>
        <w:tab/>
      </w:r>
      <w:r w:rsidRPr="64157CBF" w:rsidR="33CBA29F">
        <w:rPr>
          <w:noProof w:val="0"/>
          <w:lang w:val="en-GB"/>
        </w:rPr>
        <w:t xml:space="preserve">return </w:t>
      </w:r>
      <w:r w:rsidRPr="64157CBF" w:rsidR="33CBA29F">
        <w:rPr>
          <w:noProof w:val="0"/>
          <w:lang w:val="en-GB"/>
        </w:rPr>
        <w:t>f"High</w:t>
      </w:r>
      <w:r w:rsidRPr="64157CBF" w:rsidR="33CBA29F">
        <w:rPr>
          <w:noProof w:val="0"/>
          <w:lang w:val="en-GB"/>
        </w:rPr>
        <w:t xml:space="preserve"> 2* (Recognised Internationally, {weighted_score:.2f})"</w:t>
      </w:r>
      <w:r>
        <w:br/>
      </w:r>
      <w:r>
        <w:tab/>
      </w:r>
      <w:r w:rsidRPr="64157CBF" w:rsidR="33CBA29F">
        <w:rPr>
          <w:noProof w:val="0"/>
          <w:lang w:val="en-GB"/>
        </w:rPr>
        <w:t xml:space="preserve">elif </w:t>
      </w:r>
      <w:r w:rsidRPr="64157CBF" w:rsidR="33CBA29F">
        <w:rPr>
          <w:noProof w:val="0"/>
          <w:lang w:val="en-GB"/>
        </w:rPr>
        <w:t>weighted_score</w:t>
      </w:r>
      <w:r w:rsidRPr="64157CBF" w:rsidR="33CBA29F">
        <w:rPr>
          <w:noProof w:val="0"/>
          <w:lang w:val="en-GB"/>
        </w:rPr>
        <w:t xml:space="preserve"> &gt;= 1.5:</w:t>
      </w:r>
      <w:r>
        <w:br/>
      </w:r>
      <w:r w:rsidRPr="64157CBF" w:rsidR="33CBA29F">
        <w:rPr>
          <w:noProof w:val="0"/>
          <w:lang w:val="en-GB"/>
        </w:rPr>
        <w:t xml:space="preserve">    </w:t>
      </w:r>
      <w:r>
        <w:tab/>
      </w:r>
      <w:r>
        <w:tab/>
      </w:r>
      <w:r w:rsidRPr="64157CBF" w:rsidR="33CBA29F">
        <w:rPr>
          <w:noProof w:val="0"/>
          <w:lang w:val="en-GB"/>
        </w:rPr>
        <w:t xml:space="preserve">return </w:t>
      </w:r>
      <w:r w:rsidRPr="64157CBF" w:rsidR="33CBA29F">
        <w:rPr>
          <w:noProof w:val="0"/>
          <w:lang w:val="en-GB"/>
        </w:rPr>
        <w:t>f"Middle</w:t>
      </w:r>
      <w:r w:rsidRPr="64157CBF" w:rsidR="33CBA29F">
        <w:rPr>
          <w:noProof w:val="0"/>
          <w:lang w:val="en-GB"/>
        </w:rPr>
        <w:t xml:space="preserve"> 2* (Recognised Internationally, {weighted_score:.2f})"</w:t>
      </w:r>
      <w:r>
        <w:br/>
      </w:r>
      <w:r>
        <w:tab/>
      </w:r>
      <w:r w:rsidRPr="64157CBF" w:rsidR="33CBA29F">
        <w:rPr>
          <w:noProof w:val="0"/>
          <w:lang w:val="en-GB"/>
        </w:rPr>
        <w:t xml:space="preserve">elif </w:t>
      </w:r>
      <w:r w:rsidRPr="64157CBF" w:rsidR="33CBA29F">
        <w:rPr>
          <w:noProof w:val="0"/>
          <w:lang w:val="en-GB"/>
        </w:rPr>
        <w:t>weighted_score</w:t>
      </w:r>
      <w:r w:rsidRPr="64157CBF" w:rsidR="33CBA29F">
        <w:rPr>
          <w:noProof w:val="0"/>
          <w:lang w:val="en-GB"/>
        </w:rPr>
        <w:t xml:space="preserve"> &gt;= 1.2:</w:t>
      </w:r>
      <w:r>
        <w:br/>
      </w:r>
      <w:r w:rsidRPr="64157CBF" w:rsidR="33CBA29F">
        <w:rPr>
          <w:noProof w:val="0"/>
          <w:lang w:val="en-GB"/>
        </w:rPr>
        <w:t xml:space="preserve">   </w:t>
      </w:r>
      <w:r>
        <w:tab/>
      </w:r>
      <w:r>
        <w:tab/>
      </w:r>
      <w:r w:rsidRPr="64157CBF" w:rsidR="33CBA29F">
        <w:rPr>
          <w:noProof w:val="0"/>
          <w:lang w:val="en-GB"/>
        </w:rPr>
        <w:t>return f"Low 2* (Nationally Recognised, {weighted_score:.2f})"</w:t>
      </w:r>
      <w:r>
        <w:br/>
      </w:r>
      <w:r>
        <w:tab/>
      </w:r>
      <w:r w:rsidRPr="64157CBF" w:rsidR="33CBA29F">
        <w:rPr>
          <w:noProof w:val="0"/>
          <w:lang w:val="en-GB"/>
        </w:rPr>
        <w:t>else:</w:t>
      </w:r>
      <w:r>
        <w:br/>
      </w:r>
      <w:r w:rsidRPr="64157CBF" w:rsidR="33CBA29F">
        <w:rPr>
          <w:noProof w:val="0"/>
          <w:lang w:val="en-GB"/>
        </w:rPr>
        <w:t xml:space="preserve">    </w:t>
      </w:r>
      <w:r>
        <w:tab/>
      </w:r>
      <w:r>
        <w:tab/>
      </w:r>
      <w:r w:rsidRPr="64157CBF" w:rsidR="33CBA29F">
        <w:rPr>
          <w:noProof w:val="0"/>
          <w:lang w:val="en-GB"/>
        </w:rPr>
        <w:t>return f"1* (Below National Standard, {weighted_score:.2f})"</w:t>
      </w:r>
      <w:r>
        <w:br/>
      </w:r>
      <w:r w:rsidRPr="64157CBF" w:rsidR="33CBA29F">
        <w:rPr>
          <w:noProof w:val="0"/>
          <w:lang w:val="en-GB"/>
        </w:rPr>
        <w:t xml:space="preserve"> </w:t>
      </w:r>
    </w:p>
    <w:p w:rsidR="13725959" w:rsidP="64157CBF" w:rsidRDefault="13725959" w14:paraId="1C9D1999" w14:textId="13064A1E">
      <w:pPr>
        <w:pStyle w:val="NoSpacing"/>
      </w:pPr>
      <w:r w:rsidRPr="64157CBF" w:rsidR="1520FA15">
        <w:rPr>
          <w:noProof w:val="0"/>
          <w:lang w:val="en-GB"/>
        </w:rPr>
        <w:t>#</w:t>
      </w:r>
      <w:r w:rsidRPr="64157CBF" w:rsidR="33CBA29F">
        <w:rPr>
          <w:noProof w:val="0"/>
          <w:lang w:val="en-GB"/>
        </w:rPr>
        <w:t>===============================</w:t>
      </w:r>
    </w:p>
    <w:p w:rsidR="13725959" w:rsidP="64157CBF" w:rsidRDefault="13725959" w14:paraId="63390D5E" w14:textId="7E00EBBB">
      <w:pPr>
        <w:pStyle w:val="NoSpacing"/>
        <w:rPr>
          <w:noProof w:val="0"/>
          <w:lang w:val="en-GB"/>
        </w:rPr>
      </w:pPr>
      <w:r w:rsidRPr="64157CBF" w:rsidR="2F767E73">
        <w:rPr>
          <w:noProof w:val="0"/>
          <w:lang w:val="en-GB"/>
        </w:rPr>
        <w:t xml:space="preserve"># </w:t>
      </w:r>
      <w:r w:rsidRPr="64157CBF" w:rsidR="33CBA29F">
        <w:rPr>
          <w:noProof w:val="0"/>
          <w:lang w:val="en-GB"/>
        </w:rPr>
        <w:t>File Upload + Processing</w:t>
      </w:r>
    </w:p>
    <w:p w:rsidR="13725959" w:rsidP="64157CBF" w:rsidRDefault="13725959" w14:paraId="2FD0D6C7" w14:textId="4D61CAFE">
      <w:pPr>
        <w:pStyle w:val="NoSpacing"/>
      </w:pPr>
      <w:r w:rsidRPr="64157CBF" w:rsidR="5FCF1C56">
        <w:rPr>
          <w:noProof w:val="0"/>
          <w:lang w:val="en-GB"/>
        </w:rPr>
        <w:t>#</w:t>
      </w:r>
      <w:r w:rsidRPr="64157CBF" w:rsidR="33CBA29F">
        <w:rPr>
          <w:noProof w:val="0"/>
          <w:lang w:val="en-GB"/>
        </w:rPr>
        <w:t>===============================</w:t>
      </w:r>
    </w:p>
    <w:p w:rsidR="13725959" w:rsidP="64157CBF" w:rsidRDefault="13725959" w14:paraId="5DB2E2E5" w14:textId="17A91487">
      <w:pPr>
        <w:pStyle w:val="NoSpacing"/>
      </w:pPr>
      <w:r w:rsidRPr="64157CBF" w:rsidR="33CBA29F">
        <w:rPr>
          <w:noProof w:val="0"/>
          <w:lang w:val="en-GB"/>
        </w:rPr>
        <w:t>upload_widget</w:t>
      </w:r>
      <w:r w:rsidRPr="64157CBF" w:rsidR="33CBA29F">
        <w:rPr>
          <w:noProof w:val="0"/>
          <w:lang w:val="en-GB"/>
        </w:rPr>
        <w:t xml:space="preserve"> = </w:t>
      </w:r>
      <w:r w:rsidRPr="64157CBF" w:rsidR="33CBA29F">
        <w:rPr>
          <w:noProof w:val="0"/>
          <w:lang w:val="en-GB"/>
        </w:rPr>
        <w:t>widgets.FileUpload</w:t>
      </w:r>
      <w:r w:rsidRPr="64157CBF" w:rsidR="33CBA29F">
        <w:rPr>
          <w:noProof w:val="0"/>
          <w:lang w:val="en-GB"/>
        </w:rPr>
        <w:t xml:space="preserve">(accept=".pdf,.txt", multiple=False) </w:t>
      </w:r>
    </w:p>
    <w:p w:rsidR="13725959" w:rsidP="64157CBF" w:rsidRDefault="13725959" w14:paraId="2F4A1E09" w14:textId="4843B46F">
      <w:pPr>
        <w:pStyle w:val="NoSpacing"/>
      </w:pPr>
      <w:r w:rsidRPr="64157CBF" w:rsidR="33CBA29F">
        <w:rPr>
          <w:noProof w:val="0"/>
          <w:lang w:val="en-GB"/>
        </w:rPr>
        <w:t>clear_cache_button</w:t>
      </w:r>
      <w:r w:rsidRPr="64157CBF" w:rsidR="33CBA29F">
        <w:rPr>
          <w:noProof w:val="0"/>
          <w:lang w:val="en-GB"/>
        </w:rPr>
        <w:t xml:space="preserve"> = </w:t>
      </w:r>
      <w:r w:rsidRPr="64157CBF" w:rsidR="33CBA29F">
        <w:rPr>
          <w:noProof w:val="0"/>
          <w:lang w:val="en-GB"/>
        </w:rPr>
        <w:t>widgets.Button</w:t>
      </w:r>
      <w:r w:rsidRPr="64157CBF" w:rsidR="33CBA29F">
        <w:rPr>
          <w:noProof w:val="0"/>
          <w:lang w:val="en-GB"/>
        </w:rPr>
        <w:t>(description="🧹 Clear Cache",</w:t>
      </w:r>
      <w:r w:rsidRPr="64157CBF" w:rsidR="26D94FEB">
        <w:rPr>
          <w:noProof w:val="0"/>
          <w:lang w:val="en-GB"/>
        </w:rPr>
        <w:t xml:space="preserve"> </w:t>
      </w:r>
      <w:r w:rsidRPr="64157CBF" w:rsidR="33CBA29F">
        <w:rPr>
          <w:noProof w:val="0"/>
          <w:lang w:val="en-GB"/>
        </w:rPr>
        <w:t>button_style</w:t>
      </w:r>
      <w:r w:rsidRPr="64157CBF" w:rsidR="33CBA29F">
        <w:rPr>
          <w:noProof w:val="0"/>
          <w:lang w:val="en-GB"/>
        </w:rPr>
        <w:t xml:space="preserve">="warning") </w:t>
      </w:r>
    </w:p>
    <w:p w:rsidR="13725959" w:rsidP="64157CBF" w:rsidRDefault="13725959" w14:paraId="6CBB1748" w14:textId="6C9C081C">
      <w:pPr>
        <w:pStyle w:val="NoSpacing"/>
      </w:pPr>
      <w:r w:rsidRPr="64157CBF" w:rsidR="33CBA29F">
        <w:rPr>
          <w:noProof w:val="0"/>
          <w:lang w:val="en-GB"/>
        </w:rPr>
        <w:t xml:space="preserve">output = </w:t>
      </w:r>
      <w:r w:rsidRPr="64157CBF" w:rsidR="33CBA29F">
        <w:rPr>
          <w:noProof w:val="0"/>
          <w:lang w:val="en-GB"/>
        </w:rPr>
        <w:t>widgets.Output</w:t>
      </w:r>
      <w:r w:rsidRPr="64157CBF" w:rsidR="33CBA29F">
        <w:rPr>
          <w:noProof w:val="0"/>
          <w:lang w:val="en-GB"/>
        </w:rPr>
        <w:t>()</w:t>
      </w:r>
    </w:p>
    <w:p w:rsidR="13725959" w:rsidP="64157CBF" w:rsidRDefault="13725959" w14:paraId="5AEB9379" w14:textId="5DC392BF">
      <w:pPr>
        <w:pStyle w:val="NoSpacing"/>
        <w:rPr>
          <w:noProof w:val="0"/>
          <w:lang w:val="en-GB"/>
        </w:rPr>
      </w:pPr>
    </w:p>
    <w:p w:rsidR="13725959" w:rsidP="64157CBF" w:rsidRDefault="13725959" w14:paraId="13D92458" w14:textId="6724038B">
      <w:pPr>
        <w:pStyle w:val="NoSpacing"/>
      </w:pPr>
      <w:r w:rsidRPr="64157CBF" w:rsidR="33CBA29F">
        <w:rPr>
          <w:noProof w:val="0"/>
          <w:lang w:val="en-GB"/>
        </w:rPr>
        <w:t xml:space="preserve">def </w:t>
      </w:r>
      <w:r w:rsidRPr="64157CBF" w:rsidR="33CBA29F">
        <w:rPr>
          <w:noProof w:val="0"/>
          <w:lang w:val="en-GB"/>
        </w:rPr>
        <w:t>process_file</w:t>
      </w:r>
      <w:r w:rsidRPr="64157CBF" w:rsidR="33CBA29F">
        <w:rPr>
          <w:noProof w:val="0"/>
          <w:lang w:val="en-GB"/>
        </w:rPr>
        <w:t xml:space="preserve">(change): </w:t>
      </w:r>
    </w:p>
    <w:p w:rsidR="13725959" w:rsidP="64157CBF" w:rsidRDefault="13725959" w14:paraId="65E5BF7F" w14:textId="581FE258">
      <w:pPr>
        <w:pStyle w:val="NoSpacing"/>
        <w:ind w:firstLine="0"/>
      </w:pPr>
      <w:r w:rsidRPr="64157CBF" w:rsidR="3FF23C6A">
        <w:rPr>
          <w:noProof w:val="0"/>
          <w:lang w:val="en-GB"/>
        </w:rPr>
        <w:t xml:space="preserve">       </w:t>
      </w:r>
      <w:r w:rsidRPr="64157CBF" w:rsidR="33CBA29F">
        <w:rPr>
          <w:noProof w:val="0"/>
          <w:lang w:val="en-GB"/>
        </w:rPr>
        <w:t xml:space="preserve">output.clear_output() </w:t>
      </w:r>
    </w:p>
    <w:p w:rsidR="13725959" w:rsidP="64157CBF" w:rsidRDefault="13725959" w14:paraId="75385B76" w14:textId="755CEF5D">
      <w:pPr>
        <w:pStyle w:val="NoSpacing"/>
        <w:ind w:firstLine="0"/>
        <w:rPr>
          <w:noProof w:val="0"/>
          <w:lang w:val="en-GB"/>
        </w:rPr>
      </w:pPr>
      <w:r w:rsidRPr="64157CBF" w:rsidR="6EED8F9C">
        <w:rPr>
          <w:noProof w:val="0"/>
          <w:lang w:val="en-GB"/>
        </w:rPr>
        <w:t xml:space="preserve">       </w:t>
      </w:r>
      <w:r w:rsidRPr="64157CBF" w:rsidR="33CBA29F">
        <w:rPr>
          <w:noProof w:val="0"/>
          <w:lang w:val="en-GB"/>
        </w:rPr>
        <w:t xml:space="preserve">with output: </w:t>
      </w:r>
    </w:p>
    <w:p w:rsidR="13725959" w:rsidP="64157CBF" w:rsidRDefault="13725959" w14:paraId="7D865591" w14:textId="79705D2A">
      <w:pPr>
        <w:pStyle w:val="NoSpacing"/>
        <w:ind w:left="720" w:firstLine="0"/>
      </w:pPr>
      <w:r w:rsidRPr="64157CBF" w:rsidR="33CBA29F">
        <w:rPr>
          <w:noProof w:val="0"/>
          <w:lang w:val="en-GB"/>
        </w:rPr>
        <w:t xml:space="preserve">if not </w:t>
      </w:r>
      <w:r w:rsidRPr="64157CBF" w:rsidR="33CBA29F">
        <w:rPr>
          <w:noProof w:val="0"/>
          <w:lang w:val="en-GB"/>
        </w:rPr>
        <w:t>upload_widget.value</w:t>
      </w:r>
      <w:r w:rsidRPr="64157CBF" w:rsidR="33CBA29F">
        <w:rPr>
          <w:noProof w:val="0"/>
          <w:lang w:val="en-GB"/>
        </w:rPr>
        <w:t xml:space="preserve">: </w:t>
      </w:r>
    </w:p>
    <w:p w:rsidR="13725959" w:rsidP="64157CBF" w:rsidRDefault="13725959" w14:paraId="44D46E1C" w14:textId="11BD3BCC">
      <w:pPr>
        <w:pStyle w:val="NoSpacing"/>
        <w:ind w:left="1440" w:firstLine="0"/>
      </w:pPr>
      <w:r w:rsidRPr="64157CBF" w:rsidR="33CBA29F">
        <w:rPr>
          <w:noProof w:val="0"/>
          <w:lang w:val="en-GB"/>
        </w:rPr>
        <w:t>print(</w:t>
      </w:r>
      <w:r w:rsidRPr="64157CBF" w:rsidR="33CBA29F">
        <w:rPr>
          <w:noProof w:val="0"/>
          <w:lang w:val="en-GB"/>
        </w:rPr>
        <w:t xml:space="preserve">"Please upload a file.") </w:t>
      </w:r>
    </w:p>
    <w:p w:rsidR="13725959" w:rsidP="64157CBF" w:rsidRDefault="13725959" w14:paraId="18349CDF" w14:textId="3A3CC698">
      <w:pPr>
        <w:pStyle w:val="NoSpacing"/>
        <w:ind w:left="1440" w:firstLine="0"/>
      </w:pPr>
      <w:r w:rsidRPr="64157CBF" w:rsidR="5E0E6EFA">
        <w:rPr>
          <w:noProof w:val="0"/>
          <w:lang w:val="en-GB"/>
        </w:rPr>
        <w:t>R</w:t>
      </w:r>
      <w:r w:rsidRPr="64157CBF" w:rsidR="33CBA29F">
        <w:rPr>
          <w:noProof w:val="0"/>
          <w:lang w:val="en-GB"/>
        </w:rPr>
        <w:t>eturn</w:t>
      </w:r>
    </w:p>
    <w:p w:rsidR="13725959" w:rsidP="64157CBF" w:rsidRDefault="13725959" w14:paraId="332381FC" w14:textId="46FE8D41">
      <w:pPr>
        <w:pStyle w:val="NoSpacing"/>
        <w:ind w:left="1440" w:firstLine="720"/>
        <w:rPr>
          <w:noProof w:val="0"/>
          <w:lang w:val="en-GB"/>
        </w:rPr>
      </w:pPr>
      <w:r w:rsidRPr="64157CBF" w:rsidR="33CBA29F">
        <w:rPr>
          <w:noProof w:val="0"/>
          <w:lang w:val="en-GB"/>
        </w:rPr>
        <w:t>uploaded_file</w:t>
      </w:r>
      <w:r w:rsidRPr="64157CBF" w:rsidR="33CBA29F">
        <w:rPr>
          <w:noProof w:val="0"/>
          <w:lang w:val="en-GB"/>
        </w:rPr>
        <w:t xml:space="preserve"> = </w:t>
      </w:r>
      <w:r w:rsidRPr="64157CBF" w:rsidR="33CBA29F">
        <w:rPr>
          <w:noProof w:val="0"/>
          <w:lang w:val="en-GB"/>
        </w:rPr>
        <w:t>upload_widget.value</w:t>
      </w:r>
      <w:r w:rsidRPr="64157CBF" w:rsidR="33CBA29F">
        <w:rPr>
          <w:noProof w:val="0"/>
          <w:lang w:val="en-GB"/>
        </w:rPr>
        <w:t>[0]</w:t>
      </w:r>
      <w:r>
        <w:br/>
      </w:r>
      <w:r w:rsidRPr="64157CBF" w:rsidR="33CBA29F">
        <w:rPr>
          <w:noProof w:val="0"/>
          <w:lang w:val="en-GB"/>
        </w:rPr>
        <w:t xml:space="preserve">    </w:t>
      </w:r>
      <w:r>
        <w:tab/>
      </w:r>
      <w:r w:rsidRPr="64157CBF" w:rsidR="33CBA29F">
        <w:rPr>
          <w:noProof w:val="0"/>
          <w:lang w:val="en-GB"/>
        </w:rPr>
        <w:t>file_name = uploaded_file.name</w:t>
      </w:r>
      <w:r>
        <w:br/>
      </w:r>
      <w:r w:rsidRPr="64157CBF" w:rsidR="33CBA29F">
        <w:rPr>
          <w:noProof w:val="0"/>
          <w:lang w:val="en-GB"/>
        </w:rPr>
        <w:t xml:space="preserve">    </w:t>
      </w:r>
      <w:r>
        <w:tab/>
      </w:r>
      <w:r w:rsidRPr="64157CBF" w:rsidR="33CBA29F">
        <w:rPr>
          <w:noProof w:val="0"/>
          <w:lang w:val="en-GB"/>
        </w:rPr>
        <w:t>f</w:t>
      </w:r>
      <w:r w:rsidRPr="64157CBF" w:rsidR="33CBA29F">
        <w:rPr>
          <w:noProof w:val="0"/>
          <w:lang w:val="en-GB"/>
        </w:rPr>
        <w:t>ile_bytes = uploaded_file.content</w:t>
      </w:r>
      <w:r>
        <w:br/>
      </w:r>
      <w:r>
        <w:br/>
      </w:r>
      <w:r w:rsidRPr="64157CBF" w:rsidR="33CBA29F">
        <w:rPr>
          <w:noProof w:val="0"/>
          <w:lang w:val="en-GB"/>
        </w:rPr>
        <w:t xml:space="preserve">    </w:t>
      </w:r>
      <w:r>
        <w:tab/>
      </w:r>
      <w:r w:rsidRPr="64157CBF" w:rsidR="33CBA29F">
        <w:rPr>
          <w:noProof w:val="0"/>
          <w:lang w:val="en-GB"/>
        </w:rPr>
        <w:t>print(f"📄 Evaluating paper: {</w:t>
      </w:r>
      <w:r w:rsidRPr="64157CBF" w:rsidR="33CBA29F">
        <w:rPr>
          <w:noProof w:val="0"/>
          <w:lang w:val="en-GB"/>
        </w:rPr>
        <w:t>file_name</w:t>
      </w:r>
      <w:r w:rsidRPr="64157CBF" w:rsidR="33CBA29F">
        <w:rPr>
          <w:noProof w:val="0"/>
          <w:lang w:val="en-GB"/>
        </w:rPr>
        <w:t>}")</w:t>
      </w:r>
      <w:r>
        <w:br/>
      </w:r>
      <w:r>
        <w:br/>
      </w:r>
      <w:r w:rsidRPr="64157CBF" w:rsidR="33CBA29F">
        <w:rPr>
          <w:noProof w:val="0"/>
          <w:lang w:val="en-GB"/>
        </w:rPr>
        <w:t xml:space="preserve">    </w:t>
      </w:r>
      <w:r>
        <w:tab/>
      </w:r>
      <w:r w:rsidRPr="64157CBF" w:rsidR="33CBA29F">
        <w:rPr>
          <w:noProof w:val="0"/>
          <w:lang w:val="en-GB"/>
        </w:rPr>
        <w:t>f</w:t>
      </w:r>
      <w:r w:rsidRPr="64157CBF" w:rsidR="33CBA29F">
        <w:rPr>
          <w:noProof w:val="0"/>
          <w:lang w:val="en-GB"/>
        </w:rPr>
        <w:t>ile_hash</w:t>
      </w:r>
      <w:r w:rsidRPr="64157CBF" w:rsidR="33CBA29F">
        <w:rPr>
          <w:noProof w:val="0"/>
          <w:lang w:val="en-GB"/>
        </w:rPr>
        <w:t xml:space="preserve"> = </w:t>
      </w:r>
      <w:r w:rsidRPr="64157CBF" w:rsidR="33CBA29F">
        <w:rPr>
          <w:noProof w:val="0"/>
          <w:lang w:val="en-GB"/>
        </w:rPr>
        <w:t>get_file_hash</w:t>
      </w:r>
      <w:r w:rsidRPr="64157CBF" w:rsidR="33CBA29F">
        <w:rPr>
          <w:noProof w:val="0"/>
          <w:lang w:val="en-GB"/>
        </w:rPr>
        <w:t>(</w:t>
      </w:r>
      <w:r w:rsidRPr="64157CBF" w:rsidR="33CBA29F">
        <w:rPr>
          <w:noProof w:val="0"/>
          <w:lang w:val="en-GB"/>
        </w:rPr>
        <w:t>file_bytes</w:t>
      </w:r>
      <w:r w:rsidRPr="64157CBF" w:rsidR="33CBA29F">
        <w:rPr>
          <w:noProof w:val="0"/>
          <w:lang w:val="en-GB"/>
        </w:rPr>
        <w:t>)</w:t>
      </w:r>
      <w:r>
        <w:br/>
      </w:r>
      <w:r w:rsidRPr="64157CBF" w:rsidR="33CBA29F">
        <w:rPr>
          <w:noProof w:val="0"/>
          <w:lang w:val="en-GB"/>
        </w:rPr>
        <w:t xml:space="preserve">    </w:t>
      </w:r>
      <w:r>
        <w:tab/>
      </w:r>
      <w:r w:rsidRPr="64157CBF" w:rsidR="33CBA29F">
        <w:rPr>
          <w:noProof w:val="0"/>
          <w:lang w:val="en-GB"/>
        </w:rPr>
        <w:t xml:space="preserve">cached = </w:t>
      </w:r>
      <w:r w:rsidRPr="64157CBF" w:rsidR="33CBA29F">
        <w:rPr>
          <w:noProof w:val="0"/>
          <w:lang w:val="en-GB"/>
        </w:rPr>
        <w:t>load_cache</w:t>
      </w:r>
      <w:r w:rsidRPr="64157CBF" w:rsidR="33CBA29F">
        <w:rPr>
          <w:noProof w:val="0"/>
          <w:lang w:val="en-GB"/>
        </w:rPr>
        <w:t>(</w:t>
      </w:r>
      <w:r w:rsidRPr="64157CBF" w:rsidR="33CBA29F">
        <w:rPr>
          <w:noProof w:val="0"/>
          <w:lang w:val="en-GB"/>
        </w:rPr>
        <w:t>file_hash</w:t>
      </w:r>
      <w:r w:rsidRPr="64157CBF" w:rsidR="33CBA29F">
        <w:rPr>
          <w:noProof w:val="0"/>
          <w:lang w:val="en-GB"/>
        </w:rPr>
        <w:t>)</w:t>
      </w:r>
      <w:r>
        <w:br/>
      </w:r>
      <w:r w:rsidRPr="64157CBF" w:rsidR="33CBA29F">
        <w:rPr>
          <w:noProof w:val="0"/>
          <w:lang w:val="en-GB"/>
        </w:rPr>
        <w:t xml:space="preserve">  </w:t>
      </w:r>
      <w:r>
        <w:tab/>
      </w:r>
      <w:r w:rsidRPr="64157CBF" w:rsidR="33CBA29F">
        <w:rPr>
          <w:noProof w:val="0"/>
          <w:lang w:val="en-GB"/>
        </w:rPr>
        <w:t>if cached:</w:t>
      </w:r>
      <w:r>
        <w:br/>
      </w:r>
      <w:r w:rsidRPr="64157CBF" w:rsidR="33CBA29F">
        <w:rPr>
          <w:noProof w:val="0"/>
          <w:lang w:val="en-GB"/>
        </w:rPr>
        <w:t xml:space="preserve">        </w:t>
      </w:r>
      <w:r>
        <w:tab/>
      </w:r>
      <w:r>
        <w:tab/>
      </w:r>
      <w:r w:rsidRPr="64157CBF" w:rsidR="33CBA29F">
        <w:rPr>
          <w:noProof w:val="0"/>
          <w:lang w:val="en-GB"/>
        </w:rPr>
        <w:t>p</w:t>
      </w:r>
      <w:r w:rsidRPr="64157CBF" w:rsidR="33CBA29F">
        <w:rPr>
          <w:noProof w:val="0"/>
          <w:lang w:val="en-GB"/>
        </w:rPr>
        <w:t>rint</w:t>
      </w:r>
      <w:r w:rsidRPr="64157CBF" w:rsidR="33CBA29F">
        <w:rPr>
          <w:noProof w:val="0"/>
          <w:lang w:val="en-GB"/>
        </w:rPr>
        <w:t>("✅ Loaded cached result.\n")</w:t>
      </w:r>
      <w:r>
        <w:br/>
      </w:r>
      <w:r w:rsidRPr="64157CBF" w:rsidR="33CBA29F">
        <w:rPr>
          <w:noProof w:val="0"/>
          <w:lang w:val="en-GB"/>
        </w:rPr>
        <w:t xml:space="preserve">        </w:t>
      </w:r>
      <w:r>
        <w:tab/>
      </w:r>
      <w:r>
        <w:tab/>
      </w:r>
      <w:r w:rsidRPr="64157CBF" w:rsidR="33CBA29F">
        <w:rPr>
          <w:noProof w:val="0"/>
          <w:lang w:val="en-GB"/>
        </w:rPr>
        <w:t>p</w:t>
      </w:r>
      <w:r w:rsidRPr="64157CBF" w:rsidR="33CBA29F">
        <w:rPr>
          <w:noProof w:val="0"/>
          <w:lang w:val="en-GB"/>
        </w:rPr>
        <w:t>rint</w:t>
      </w:r>
      <w:r w:rsidRPr="64157CBF" w:rsidR="33CBA29F">
        <w:rPr>
          <w:noProof w:val="0"/>
          <w:lang w:val="en-GB"/>
        </w:rPr>
        <w:t>("Final REF Rating:", cached["</w:t>
      </w:r>
      <w:r w:rsidRPr="64157CBF" w:rsidR="33CBA29F">
        <w:rPr>
          <w:noProof w:val="0"/>
          <w:lang w:val="en-GB"/>
        </w:rPr>
        <w:t>final_ref</w:t>
      </w:r>
      <w:r w:rsidRPr="64157CBF" w:rsidR="33CBA29F">
        <w:rPr>
          <w:noProof w:val="0"/>
          <w:lang w:val="en-GB"/>
        </w:rPr>
        <w:t>"])</w:t>
      </w:r>
      <w:r>
        <w:br/>
      </w:r>
      <w:r w:rsidRPr="64157CBF" w:rsidR="33CBA29F">
        <w:rPr>
          <w:noProof w:val="0"/>
          <w:lang w:val="en-GB"/>
        </w:rPr>
        <w:t xml:space="preserve">        </w:t>
      </w:r>
      <w:r>
        <w:tab/>
      </w:r>
      <w:r>
        <w:tab/>
      </w:r>
      <w:r w:rsidRPr="64157CBF" w:rsidR="33CBA29F">
        <w:rPr>
          <w:noProof w:val="0"/>
          <w:lang w:val="en-GB"/>
        </w:rPr>
        <w:t>return</w:t>
      </w:r>
      <w:r>
        <w:br/>
      </w:r>
      <w:r>
        <w:br/>
      </w:r>
      <w:r w:rsidRPr="64157CBF" w:rsidR="33CBA29F">
        <w:rPr>
          <w:noProof w:val="0"/>
          <w:lang w:val="en-GB"/>
        </w:rPr>
        <w:t xml:space="preserve">    </w:t>
      </w:r>
      <w:r>
        <w:tab/>
      </w:r>
      <w:r w:rsidRPr="64157CBF" w:rsidR="33CBA29F">
        <w:rPr>
          <w:noProof w:val="0"/>
          <w:lang w:val="en-GB"/>
        </w:rPr>
        <w:t># Extract text</w:t>
      </w:r>
      <w:r>
        <w:br/>
      </w:r>
      <w:r w:rsidRPr="64157CBF" w:rsidR="33CBA29F">
        <w:rPr>
          <w:noProof w:val="0"/>
          <w:lang w:val="en-GB"/>
        </w:rPr>
        <w:t xml:space="preserve">    </w:t>
      </w:r>
      <w:r>
        <w:tab/>
      </w:r>
      <w:r w:rsidRPr="64157CBF" w:rsidR="33CBA29F">
        <w:rPr>
          <w:noProof w:val="0"/>
          <w:lang w:val="en-GB"/>
        </w:rPr>
        <w:t>t</w:t>
      </w:r>
      <w:r w:rsidRPr="64157CBF" w:rsidR="33CBA29F">
        <w:rPr>
          <w:noProof w:val="0"/>
          <w:lang w:val="en-GB"/>
        </w:rPr>
        <w:t>ext</w:t>
      </w:r>
      <w:r w:rsidRPr="64157CBF" w:rsidR="33CBA29F">
        <w:rPr>
          <w:noProof w:val="0"/>
          <w:lang w:val="en-GB"/>
        </w:rPr>
        <w:t xml:space="preserve"> = </w:t>
      </w:r>
      <w:r w:rsidRPr="64157CBF" w:rsidR="33CBA29F">
        <w:rPr>
          <w:noProof w:val="0"/>
          <w:lang w:val="en-GB"/>
        </w:rPr>
        <w:t>extract_text_from_pdf</w:t>
      </w:r>
      <w:r w:rsidRPr="64157CBF" w:rsidR="33CBA29F">
        <w:rPr>
          <w:noProof w:val="0"/>
          <w:lang w:val="en-GB"/>
        </w:rPr>
        <w:t>(</w:t>
      </w:r>
      <w:r w:rsidRPr="64157CBF" w:rsidR="33CBA29F">
        <w:rPr>
          <w:noProof w:val="0"/>
          <w:lang w:val="en-GB"/>
        </w:rPr>
        <w:t>file_bytes</w:t>
      </w:r>
      <w:r w:rsidRPr="64157CBF" w:rsidR="33CBA29F">
        <w:rPr>
          <w:noProof w:val="0"/>
          <w:lang w:val="en-GB"/>
        </w:rPr>
        <w:t xml:space="preserve">) if </w:t>
      </w:r>
      <w:r w:rsidRPr="64157CBF" w:rsidR="33CBA29F">
        <w:rPr>
          <w:noProof w:val="0"/>
          <w:lang w:val="en-GB"/>
        </w:rPr>
        <w:t>file_name.endswith</w:t>
      </w:r>
      <w:r w:rsidRPr="64157CBF" w:rsidR="33CBA29F">
        <w:rPr>
          <w:noProof w:val="0"/>
          <w:lang w:val="en-GB"/>
        </w:rPr>
        <w:t xml:space="preserve">(".pdf") else </w:t>
      </w:r>
      <w:r w:rsidRPr="64157CBF" w:rsidR="33CBA29F">
        <w:rPr>
          <w:noProof w:val="0"/>
          <w:lang w:val="en-GB"/>
        </w:rPr>
        <w:t>extract_text_from_txt</w:t>
      </w:r>
      <w:r w:rsidRPr="64157CBF" w:rsidR="33CBA29F">
        <w:rPr>
          <w:noProof w:val="0"/>
          <w:lang w:val="en-GB"/>
        </w:rPr>
        <w:t>(</w:t>
      </w:r>
      <w:r w:rsidRPr="64157CBF" w:rsidR="33CBA29F">
        <w:rPr>
          <w:noProof w:val="0"/>
          <w:lang w:val="en-GB"/>
        </w:rPr>
        <w:t>file_bytes</w:t>
      </w:r>
      <w:r w:rsidRPr="64157CBF" w:rsidR="33CBA29F">
        <w:rPr>
          <w:noProof w:val="0"/>
          <w:lang w:val="en-GB"/>
        </w:rPr>
        <w:t>)</w:t>
      </w:r>
      <w:r>
        <w:br/>
      </w:r>
      <w:r w:rsidRPr="64157CBF" w:rsidR="33CBA29F">
        <w:rPr>
          <w:noProof w:val="0"/>
          <w:lang w:val="en-GB"/>
        </w:rPr>
        <w:t xml:space="preserve">    </w:t>
      </w:r>
      <w:r>
        <w:tab/>
      </w:r>
      <w:r w:rsidRPr="64157CBF" w:rsidR="33CBA29F">
        <w:rPr>
          <w:noProof w:val="0"/>
          <w:lang w:val="en-GB"/>
        </w:rPr>
        <w:t>t</w:t>
      </w:r>
      <w:r w:rsidRPr="64157CBF" w:rsidR="33CBA29F">
        <w:rPr>
          <w:noProof w:val="0"/>
          <w:lang w:val="en-GB"/>
        </w:rPr>
        <w:t>okens</w:t>
      </w:r>
      <w:r w:rsidRPr="64157CBF" w:rsidR="33CBA29F">
        <w:rPr>
          <w:noProof w:val="0"/>
          <w:lang w:val="en-GB"/>
        </w:rPr>
        <w:t xml:space="preserve"> = </w:t>
      </w:r>
      <w:r w:rsidRPr="64157CBF" w:rsidR="33CBA29F">
        <w:rPr>
          <w:noProof w:val="0"/>
          <w:lang w:val="en-GB"/>
        </w:rPr>
        <w:t>word_tokenize</w:t>
      </w:r>
      <w:r w:rsidRPr="64157CBF" w:rsidR="33CBA29F">
        <w:rPr>
          <w:noProof w:val="0"/>
          <w:lang w:val="en-GB"/>
        </w:rPr>
        <w:t>(text)</w:t>
      </w:r>
      <w:r>
        <w:br/>
      </w:r>
      <w:r w:rsidRPr="64157CBF" w:rsidR="33CBA29F">
        <w:rPr>
          <w:noProof w:val="0"/>
          <w:lang w:val="en-GB"/>
        </w:rPr>
        <w:t xml:space="preserve">    </w:t>
      </w:r>
      <w:r>
        <w:tab/>
      </w:r>
      <w:r w:rsidRPr="64157CBF" w:rsidR="33CBA29F">
        <w:rPr>
          <w:noProof w:val="0"/>
          <w:lang w:val="en-GB"/>
        </w:rPr>
        <w:t>p</w:t>
      </w:r>
      <w:r w:rsidRPr="64157CBF" w:rsidR="33CBA29F">
        <w:rPr>
          <w:noProof w:val="0"/>
          <w:lang w:val="en-GB"/>
        </w:rPr>
        <w:t>rint</w:t>
      </w:r>
      <w:r w:rsidRPr="64157CBF" w:rsidR="33CBA29F">
        <w:rPr>
          <w:noProof w:val="0"/>
          <w:lang w:val="en-GB"/>
        </w:rPr>
        <w:t>(f"🧮 Word Count: {</w:t>
      </w:r>
      <w:r w:rsidRPr="64157CBF" w:rsidR="33CBA29F">
        <w:rPr>
          <w:noProof w:val="0"/>
          <w:lang w:val="en-GB"/>
        </w:rPr>
        <w:t>len</w:t>
      </w:r>
      <w:r w:rsidRPr="64157CBF" w:rsidR="33CBA29F">
        <w:rPr>
          <w:noProof w:val="0"/>
          <w:lang w:val="en-GB"/>
        </w:rPr>
        <w:t>(tokens)}")</w:t>
      </w:r>
      <w:r>
        <w:br/>
      </w:r>
      <w:r>
        <w:br/>
      </w:r>
      <w:r w:rsidRPr="64157CBF" w:rsidR="33CBA29F">
        <w:rPr>
          <w:noProof w:val="0"/>
          <w:lang w:val="en-GB"/>
        </w:rPr>
        <w:t xml:space="preserve">    </w:t>
      </w:r>
      <w:r>
        <w:tab/>
      </w:r>
      <w:r w:rsidRPr="64157CBF" w:rsidR="33CBA29F">
        <w:rPr>
          <w:noProof w:val="0"/>
          <w:lang w:val="en-GB"/>
        </w:rPr>
        <w:t>im</w:t>
      </w:r>
      <w:r w:rsidRPr="64157CBF" w:rsidR="33CBA29F">
        <w:rPr>
          <w:noProof w:val="0"/>
          <w:lang w:val="en-GB"/>
        </w:rPr>
        <w:t>pact_level</w:t>
      </w:r>
      <w:r w:rsidRPr="64157CBF" w:rsidR="33CBA29F">
        <w:rPr>
          <w:noProof w:val="0"/>
          <w:lang w:val="en-GB"/>
        </w:rPr>
        <w:t xml:space="preserve">, </w:t>
      </w:r>
      <w:r w:rsidRPr="64157CBF" w:rsidR="33CBA29F">
        <w:rPr>
          <w:noProof w:val="0"/>
          <w:lang w:val="en-GB"/>
        </w:rPr>
        <w:t>impact_factor</w:t>
      </w:r>
      <w:r w:rsidRPr="64157CBF" w:rsidR="33CBA29F">
        <w:rPr>
          <w:noProof w:val="0"/>
          <w:lang w:val="en-GB"/>
        </w:rPr>
        <w:t xml:space="preserve"> = </w:t>
      </w:r>
      <w:r w:rsidRPr="64157CBF" w:rsidR="33CBA29F">
        <w:rPr>
          <w:noProof w:val="0"/>
          <w:lang w:val="en-GB"/>
        </w:rPr>
        <w:t>assess_impact</w:t>
      </w:r>
      <w:r w:rsidRPr="64157CBF" w:rsidR="33CBA29F">
        <w:rPr>
          <w:noProof w:val="0"/>
          <w:lang w:val="en-GB"/>
        </w:rPr>
        <w:t>(text)</w:t>
      </w:r>
      <w:r>
        <w:br/>
      </w:r>
      <w:r w:rsidRPr="64157CBF" w:rsidR="33CBA29F">
        <w:rPr>
          <w:noProof w:val="0"/>
          <w:lang w:val="en-GB"/>
        </w:rPr>
        <w:t xml:space="preserve">    </w:t>
      </w:r>
      <w:r>
        <w:tab/>
      </w:r>
      <w:r w:rsidRPr="64157CBF" w:rsidR="33CBA29F">
        <w:rPr>
          <w:noProof w:val="0"/>
          <w:lang w:val="en-GB"/>
        </w:rPr>
        <w:t>print(f"🌍 Impact Assessment: {</w:t>
      </w:r>
      <w:r w:rsidRPr="64157CBF" w:rsidR="33CBA29F">
        <w:rPr>
          <w:noProof w:val="0"/>
          <w:lang w:val="en-GB"/>
        </w:rPr>
        <w:t>impact_level</w:t>
      </w:r>
      <w:r w:rsidRPr="64157CBF" w:rsidR="33CBA29F">
        <w:rPr>
          <w:noProof w:val="0"/>
          <w:lang w:val="en-GB"/>
        </w:rPr>
        <w:t>} (x{</w:t>
      </w:r>
      <w:r w:rsidRPr="64157CBF" w:rsidR="33CBA29F">
        <w:rPr>
          <w:noProof w:val="0"/>
          <w:lang w:val="en-GB"/>
        </w:rPr>
        <w:t>impact_factor</w:t>
      </w:r>
      <w:r w:rsidRPr="64157CBF" w:rsidR="33CBA29F">
        <w:rPr>
          <w:noProof w:val="0"/>
          <w:lang w:val="en-GB"/>
        </w:rPr>
        <w:t>})")</w:t>
      </w:r>
      <w:r>
        <w:br/>
      </w:r>
      <w:r>
        <w:br/>
      </w:r>
      <w:r w:rsidRPr="64157CBF" w:rsidR="33CBA29F">
        <w:rPr>
          <w:noProof w:val="0"/>
          <w:lang w:val="en-GB"/>
        </w:rPr>
        <w:t xml:space="preserve">    </w:t>
      </w:r>
      <w:r>
        <w:tab/>
      </w:r>
      <w:r w:rsidRPr="64157CBF" w:rsidR="33CBA29F">
        <w:rPr>
          <w:noProof w:val="0"/>
          <w:lang w:val="en-GB"/>
        </w:rPr>
        <w:t>seg</w:t>
      </w:r>
      <w:r w:rsidRPr="64157CBF" w:rsidR="33CBA29F">
        <w:rPr>
          <w:noProof w:val="0"/>
          <w:lang w:val="en-GB"/>
        </w:rPr>
        <w:t>ments</w:t>
      </w:r>
      <w:r w:rsidRPr="64157CBF" w:rsidR="33CBA29F">
        <w:rPr>
          <w:noProof w:val="0"/>
          <w:lang w:val="en-GB"/>
        </w:rPr>
        <w:t xml:space="preserve"> = [" ".join(tokens[i:i+1500]) for </w:t>
      </w:r>
      <w:r w:rsidRPr="64157CBF" w:rsidR="33CBA29F">
        <w:rPr>
          <w:noProof w:val="0"/>
          <w:lang w:val="en-GB"/>
        </w:rPr>
        <w:t>i</w:t>
      </w:r>
      <w:r w:rsidRPr="64157CBF" w:rsidR="33CBA29F">
        <w:rPr>
          <w:noProof w:val="0"/>
          <w:lang w:val="en-GB"/>
        </w:rPr>
        <w:t xml:space="preserve"> in range(0, </w:t>
      </w:r>
      <w:r w:rsidRPr="64157CBF" w:rsidR="33CBA29F">
        <w:rPr>
          <w:noProof w:val="0"/>
          <w:lang w:val="en-GB"/>
        </w:rPr>
        <w:t>len</w:t>
      </w:r>
      <w:r w:rsidRPr="64157CBF" w:rsidR="33CBA29F">
        <w:rPr>
          <w:noProof w:val="0"/>
          <w:lang w:val="en-GB"/>
        </w:rPr>
        <w:t>(tokens), 1500)]</w:t>
      </w:r>
      <w:r>
        <w:br/>
      </w:r>
      <w:r w:rsidRPr="64157CBF" w:rsidR="33CBA29F">
        <w:rPr>
          <w:noProof w:val="0"/>
          <w:lang w:val="en-GB"/>
        </w:rPr>
        <w:t xml:space="preserve">    </w:t>
      </w:r>
      <w:r>
        <w:tab/>
      </w:r>
      <w:r w:rsidRPr="64157CBF" w:rsidR="33CBA29F">
        <w:rPr>
          <w:noProof w:val="0"/>
          <w:lang w:val="en-GB"/>
        </w:rPr>
        <w:t>res</w:t>
      </w:r>
      <w:r w:rsidRPr="64157CBF" w:rsidR="33CBA29F">
        <w:rPr>
          <w:noProof w:val="0"/>
          <w:lang w:val="en-GB"/>
        </w:rPr>
        <w:t>ults</w:t>
      </w:r>
      <w:r w:rsidRPr="64157CBF" w:rsidR="33CBA29F">
        <w:rPr>
          <w:noProof w:val="0"/>
          <w:lang w:val="en-GB"/>
        </w:rPr>
        <w:t xml:space="preserve"> = []</w:t>
      </w:r>
      <w:r>
        <w:br/>
      </w:r>
      <w:r w:rsidRPr="64157CBF" w:rsidR="33CBA29F">
        <w:rPr>
          <w:noProof w:val="0"/>
          <w:lang w:val="en-GB"/>
        </w:rPr>
        <w:t xml:space="preserve">    </w:t>
      </w:r>
      <w:r>
        <w:tab/>
      </w:r>
      <w:r w:rsidRPr="64157CBF" w:rsidR="33CBA29F">
        <w:rPr>
          <w:noProof w:val="0"/>
          <w:lang w:val="en-GB"/>
        </w:rPr>
        <w:t xml:space="preserve">for </w:t>
      </w:r>
      <w:r w:rsidRPr="64157CBF" w:rsidR="33CBA29F">
        <w:rPr>
          <w:noProof w:val="0"/>
          <w:lang w:val="en-GB"/>
        </w:rPr>
        <w:t>i</w:t>
      </w:r>
      <w:r w:rsidRPr="64157CBF" w:rsidR="33CBA29F">
        <w:rPr>
          <w:noProof w:val="0"/>
          <w:lang w:val="en-GB"/>
        </w:rPr>
        <w:t>, seg in enumerate(segments[:5]):</w:t>
      </w:r>
      <w:r>
        <w:br/>
      </w:r>
      <w:r w:rsidRPr="64157CBF" w:rsidR="33CBA29F">
        <w:rPr>
          <w:noProof w:val="0"/>
          <w:lang w:val="en-GB"/>
        </w:rPr>
        <w:t xml:space="preserve">        </w:t>
      </w:r>
      <w:r>
        <w:tab/>
      </w:r>
      <w:r>
        <w:tab/>
      </w:r>
      <w:r w:rsidRPr="64157CBF" w:rsidR="33CBA29F">
        <w:rPr>
          <w:noProof w:val="0"/>
          <w:lang w:val="en-GB"/>
        </w:rPr>
        <w:t>pri</w:t>
      </w:r>
      <w:r w:rsidRPr="64157CBF" w:rsidR="33CBA29F">
        <w:rPr>
          <w:noProof w:val="0"/>
          <w:lang w:val="en-GB"/>
        </w:rPr>
        <w:t>nt</w:t>
      </w:r>
      <w:r w:rsidRPr="64157CBF" w:rsidR="33CBA29F">
        <w:rPr>
          <w:noProof w:val="0"/>
          <w:lang w:val="en-GB"/>
        </w:rPr>
        <w:t xml:space="preserve">(f"\n➡️ Evaluating segment {i+1}/{min(5, </w:t>
      </w:r>
      <w:r w:rsidRPr="64157CBF" w:rsidR="33CBA29F">
        <w:rPr>
          <w:noProof w:val="0"/>
          <w:lang w:val="en-GB"/>
        </w:rPr>
        <w:t>len</w:t>
      </w:r>
      <w:r w:rsidRPr="64157CBF" w:rsidR="33CBA29F">
        <w:rPr>
          <w:noProof w:val="0"/>
          <w:lang w:val="en-GB"/>
        </w:rPr>
        <w:t>(segments))}...")</w:t>
      </w:r>
      <w:r>
        <w:br/>
      </w:r>
      <w:r w:rsidRPr="64157CBF" w:rsidR="33CBA29F">
        <w:rPr>
          <w:noProof w:val="0"/>
          <w:lang w:val="en-GB"/>
        </w:rPr>
        <w:t xml:space="preserve">        </w:t>
      </w:r>
      <w:r>
        <w:tab/>
      </w:r>
      <w:r>
        <w:tab/>
      </w:r>
      <w:r w:rsidRPr="64157CBF" w:rsidR="33CBA29F">
        <w:rPr>
          <w:noProof w:val="0"/>
          <w:lang w:val="en-GB"/>
        </w:rPr>
        <w:t xml:space="preserve">res = </w:t>
      </w:r>
      <w:r w:rsidRPr="64157CBF" w:rsidR="33CBA29F">
        <w:rPr>
          <w:noProof w:val="0"/>
          <w:lang w:val="en-GB"/>
        </w:rPr>
        <w:t>evaluate_segment_with_llm</w:t>
      </w:r>
      <w:r w:rsidRPr="64157CBF" w:rsidR="33CBA29F">
        <w:rPr>
          <w:noProof w:val="0"/>
          <w:lang w:val="en-GB"/>
        </w:rPr>
        <w:t>(seg)</w:t>
      </w:r>
      <w:r>
        <w:br/>
      </w:r>
      <w:r>
        <w:tab/>
      </w:r>
      <w:r>
        <w:br/>
      </w:r>
      <w:r>
        <w:br/>
      </w:r>
      <w:r>
        <w:tab/>
      </w:r>
      <w:r>
        <w:tab/>
      </w:r>
      <w:r w:rsidRPr="64157CBF" w:rsidR="14DBB809">
        <w:rPr>
          <w:noProof w:val="0"/>
          <w:lang w:val="en-GB"/>
        </w:rPr>
        <w:t>pri</w:t>
      </w:r>
      <w:r w:rsidRPr="64157CBF" w:rsidR="64157CBF">
        <w:rPr>
          <w:noProof w:val="0"/>
          <w:lang w:val="en-GB"/>
        </w:rPr>
        <w:t>t</w:t>
      </w:r>
      <w:r w:rsidRPr="64157CBF" w:rsidR="44250873">
        <w:rPr>
          <w:noProof w:val="0"/>
          <w:lang w:val="en-GB"/>
        </w:rPr>
        <w:t>("Segment:", res)</w:t>
      </w:r>
      <w:r w:rsidRPr="64157CBF" w:rsidR="64157CBF">
        <w:rPr>
          <w:noProof w:val="0"/>
          <w:lang w:val="en-GB"/>
        </w:rPr>
        <w:t xml:space="preserve"> </w:t>
      </w:r>
      <w:r w:rsidRPr="64157CBF" w:rsidR="33CBA29F">
        <w:rPr>
          <w:noProof w:val="0"/>
          <w:lang w:val="en-GB"/>
        </w:rPr>
        <w:t xml:space="preserve">       </w:t>
      </w:r>
      <w:r>
        <w:tab/>
      </w:r>
      <w:r>
        <w:br/>
      </w:r>
      <w:r>
        <w:tab/>
      </w:r>
      <w:r>
        <w:tab/>
      </w:r>
      <w:r w:rsidRPr="64157CBF" w:rsidR="04CA0C66">
        <w:rPr>
          <w:noProof w:val="0"/>
          <w:lang w:val="en-GB"/>
        </w:rPr>
        <w:t>res</w:t>
      </w:r>
      <w:r w:rsidRPr="64157CBF" w:rsidR="04CA0C66">
        <w:rPr>
          <w:noProof w:val="0"/>
          <w:lang w:val="en-GB"/>
        </w:rPr>
        <w:t>ults.append</w:t>
      </w:r>
      <w:r w:rsidRPr="64157CBF" w:rsidR="64157CBF">
        <w:rPr>
          <w:noProof w:val="0"/>
          <w:lang w:val="en-GB"/>
        </w:rPr>
        <w:t>r</w:t>
      </w:r>
      <w:r w:rsidRPr="64157CBF" w:rsidR="33CBA29F">
        <w:rPr>
          <w:noProof w:val="0"/>
          <w:lang w:val="en-GB"/>
        </w:rPr>
        <w:t>es</w:t>
      </w:r>
      <w:r w:rsidRPr="64157CBF" w:rsidR="33CBA29F">
        <w:rPr>
          <w:noProof w:val="0"/>
          <w:lang w:val="en-GB"/>
        </w:rPr>
        <w:t>)</w:t>
      </w:r>
      <w:r>
        <w:br/>
      </w:r>
      <w:r>
        <w:br/>
      </w:r>
      <w:r w:rsidRPr="64157CBF" w:rsidR="33CBA29F">
        <w:rPr>
          <w:noProof w:val="0"/>
          <w:lang w:val="en-GB"/>
        </w:rPr>
        <w:t xml:space="preserve">    </w:t>
      </w:r>
      <w:r>
        <w:tab/>
      </w:r>
      <w:r w:rsidRPr="64157CBF" w:rsidR="33CBA29F">
        <w:rPr>
          <w:noProof w:val="0"/>
          <w:lang w:val="en-GB"/>
        </w:rPr>
        <w:t>cal</w:t>
      </w:r>
      <w:r w:rsidRPr="64157CBF" w:rsidR="33CBA29F">
        <w:rPr>
          <w:noProof w:val="0"/>
          <w:lang w:val="en-GB"/>
        </w:rPr>
        <w:t>ibrated_score</w:t>
      </w:r>
      <w:r w:rsidRPr="64157CBF" w:rsidR="33CBA29F">
        <w:rPr>
          <w:noProof w:val="0"/>
          <w:lang w:val="en-GB"/>
        </w:rPr>
        <w:t xml:space="preserve"> = </w:t>
      </w:r>
      <w:r w:rsidRPr="64157CBF" w:rsidR="33CBA29F">
        <w:rPr>
          <w:noProof w:val="0"/>
          <w:lang w:val="en-GB"/>
        </w:rPr>
        <w:t>calibrate_scores</w:t>
      </w:r>
      <w:r w:rsidRPr="64157CBF" w:rsidR="33CBA29F">
        <w:rPr>
          <w:noProof w:val="0"/>
          <w:lang w:val="en-GB"/>
        </w:rPr>
        <w:t>(results)</w:t>
      </w:r>
      <w:r>
        <w:br/>
      </w:r>
      <w:r w:rsidRPr="64157CBF" w:rsidR="33CBA29F">
        <w:rPr>
          <w:noProof w:val="0"/>
          <w:lang w:val="en-GB"/>
        </w:rPr>
        <w:t xml:space="preserve">    </w:t>
      </w:r>
      <w:r>
        <w:tab/>
      </w:r>
      <w:r w:rsidRPr="64157CBF" w:rsidR="33CBA29F">
        <w:rPr>
          <w:noProof w:val="0"/>
          <w:lang w:val="en-GB"/>
        </w:rPr>
        <w:t>fin</w:t>
      </w:r>
      <w:r w:rsidRPr="64157CBF" w:rsidR="33CBA29F">
        <w:rPr>
          <w:noProof w:val="0"/>
          <w:lang w:val="en-GB"/>
        </w:rPr>
        <w:t>al_ref</w:t>
      </w:r>
      <w:r w:rsidRPr="64157CBF" w:rsidR="33CBA29F">
        <w:rPr>
          <w:noProof w:val="0"/>
          <w:lang w:val="en-GB"/>
        </w:rPr>
        <w:t xml:space="preserve"> = </w:t>
      </w:r>
      <w:r w:rsidRPr="64157CBF" w:rsidR="33CBA29F">
        <w:rPr>
          <w:noProof w:val="0"/>
          <w:lang w:val="en-GB"/>
        </w:rPr>
        <w:t>compute_ref_score</w:t>
      </w:r>
      <w:r w:rsidRPr="64157CBF" w:rsidR="33CBA29F">
        <w:rPr>
          <w:noProof w:val="0"/>
          <w:lang w:val="en-GB"/>
        </w:rPr>
        <w:t>(</w:t>
      </w:r>
      <w:r w:rsidRPr="64157CBF" w:rsidR="33CBA29F">
        <w:rPr>
          <w:noProof w:val="0"/>
          <w:lang w:val="en-GB"/>
        </w:rPr>
        <w:t>calibrated_score</w:t>
      </w:r>
      <w:r w:rsidRPr="64157CBF" w:rsidR="33CBA29F">
        <w:rPr>
          <w:noProof w:val="0"/>
          <w:lang w:val="en-GB"/>
        </w:rPr>
        <w:t xml:space="preserve">, </w:t>
      </w:r>
      <w:r w:rsidRPr="64157CBF" w:rsidR="33CBA29F">
        <w:rPr>
          <w:noProof w:val="0"/>
          <w:lang w:val="en-GB"/>
        </w:rPr>
        <w:t>impact_factor</w:t>
      </w:r>
      <w:r w:rsidRPr="64157CBF" w:rsidR="33CBA29F">
        <w:rPr>
          <w:noProof w:val="0"/>
          <w:lang w:val="en-GB"/>
        </w:rPr>
        <w:t>)</w:t>
      </w:r>
      <w:r>
        <w:br/>
      </w:r>
      <w:r w:rsidRPr="64157CBF" w:rsidR="33CBA29F">
        <w:rPr>
          <w:noProof w:val="0"/>
          <w:lang w:val="en-GB"/>
        </w:rPr>
        <w:t xml:space="preserve">    </w:t>
      </w:r>
      <w:r>
        <w:tab/>
      </w:r>
      <w:r w:rsidRPr="64157CBF" w:rsidR="33CBA29F">
        <w:rPr>
          <w:noProof w:val="0"/>
          <w:lang w:val="en-GB"/>
        </w:rPr>
        <w:t>pri</w:t>
      </w:r>
      <w:r w:rsidRPr="64157CBF" w:rsidR="33CBA29F">
        <w:rPr>
          <w:noProof w:val="0"/>
          <w:lang w:val="en-GB"/>
        </w:rPr>
        <w:t>nt</w:t>
      </w:r>
      <w:r w:rsidRPr="64157CBF" w:rsidR="33CBA29F">
        <w:rPr>
          <w:noProof w:val="0"/>
          <w:lang w:val="en-GB"/>
        </w:rPr>
        <w:t xml:space="preserve">("\n✅ Final REF Rating:", </w:t>
      </w:r>
      <w:r w:rsidRPr="64157CBF" w:rsidR="33CBA29F">
        <w:rPr>
          <w:noProof w:val="0"/>
          <w:lang w:val="en-GB"/>
        </w:rPr>
        <w:t>final_ref</w:t>
      </w:r>
      <w:r w:rsidRPr="64157CBF" w:rsidR="33CBA29F">
        <w:rPr>
          <w:noProof w:val="0"/>
          <w:lang w:val="en-GB"/>
        </w:rPr>
        <w:t>)</w:t>
      </w:r>
      <w:r>
        <w:br/>
      </w:r>
      <w:r>
        <w:br/>
      </w:r>
      <w:r w:rsidRPr="64157CBF" w:rsidR="33CBA29F">
        <w:rPr>
          <w:noProof w:val="0"/>
          <w:lang w:val="en-GB"/>
        </w:rPr>
        <w:t xml:space="preserve">    </w:t>
      </w:r>
      <w:r>
        <w:tab/>
      </w:r>
      <w:r w:rsidRPr="64157CBF" w:rsidR="33CBA29F">
        <w:rPr>
          <w:noProof w:val="0"/>
          <w:lang w:val="en-GB"/>
        </w:rPr>
        <w:t>sav</w:t>
      </w:r>
      <w:r w:rsidRPr="64157CBF" w:rsidR="33CBA29F">
        <w:rPr>
          <w:noProof w:val="0"/>
          <w:lang w:val="en-GB"/>
        </w:rPr>
        <w:t>e_cache</w:t>
      </w:r>
      <w:r w:rsidRPr="64157CBF" w:rsidR="33CBA29F">
        <w:rPr>
          <w:noProof w:val="0"/>
          <w:lang w:val="en-GB"/>
        </w:rPr>
        <w:t>(</w:t>
      </w:r>
      <w:r w:rsidRPr="64157CBF" w:rsidR="33CBA29F">
        <w:rPr>
          <w:noProof w:val="0"/>
          <w:lang w:val="en-GB"/>
        </w:rPr>
        <w:t>file_hash</w:t>
      </w:r>
      <w:r w:rsidRPr="64157CBF" w:rsidR="33CBA29F">
        <w:rPr>
          <w:noProof w:val="0"/>
          <w:lang w:val="en-GB"/>
        </w:rPr>
        <w:t>, {"</w:t>
      </w:r>
      <w:r w:rsidRPr="64157CBF" w:rsidR="33CBA29F">
        <w:rPr>
          <w:noProof w:val="0"/>
          <w:lang w:val="en-GB"/>
        </w:rPr>
        <w:t>final_ref</w:t>
      </w:r>
      <w:r w:rsidRPr="64157CBF" w:rsidR="33CBA29F">
        <w:rPr>
          <w:noProof w:val="0"/>
          <w:lang w:val="en-GB"/>
        </w:rPr>
        <w:t xml:space="preserve">": </w:t>
      </w:r>
      <w:r w:rsidRPr="64157CBF" w:rsidR="33CBA29F">
        <w:rPr>
          <w:noProof w:val="0"/>
          <w:lang w:val="en-GB"/>
        </w:rPr>
        <w:t>final_ref</w:t>
      </w:r>
      <w:r w:rsidRPr="64157CBF" w:rsidR="33CBA29F">
        <w:rPr>
          <w:noProof w:val="0"/>
          <w:lang w:val="en-GB"/>
        </w:rPr>
        <w:t>, "segments": results})</w:t>
      </w:r>
      <w:r>
        <w:br/>
      </w:r>
      <w:r w:rsidRPr="64157CBF" w:rsidR="33CBA29F">
        <w:rPr>
          <w:noProof w:val="0"/>
          <w:lang w:val="en-GB"/>
        </w:rPr>
        <w:t xml:space="preserve">    </w:t>
      </w:r>
      <w:r>
        <w:tab/>
      </w:r>
      <w:r w:rsidRPr="64157CBF" w:rsidR="33CBA29F">
        <w:rPr>
          <w:noProof w:val="0"/>
          <w:lang w:val="en-GB"/>
        </w:rPr>
        <w:t>pri</w:t>
      </w:r>
      <w:r w:rsidRPr="64157CBF" w:rsidR="33CBA29F">
        <w:rPr>
          <w:noProof w:val="0"/>
          <w:lang w:val="en-GB"/>
        </w:rPr>
        <w:t>nt</w:t>
      </w:r>
      <w:r w:rsidRPr="64157CBF" w:rsidR="33CBA29F">
        <w:rPr>
          <w:noProof w:val="0"/>
          <w:lang w:val="en-GB"/>
        </w:rPr>
        <w:t>("\n💾 Cached result saved.")</w:t>
      </w:r>
      <w:r>
        <w:br/>
      </w:r>
      <w:r w:rsidRPr="64157CBF" w:rsidR="33CBA29F">
        <w:rPr>
          <w:noProof w:val="0"/>
          <w:lang w:val="en-GB"/>
        </w:rPr>
        <w:t xml:space="preserve"> </w:t>
      </w:r>
    </w:p>
    <w:p w:rsidR="13725959" w:rsidP="64157CBF" w:rsidRDefault="13725959" w14:paraId="1204C685" w14:textId="0DB12D36">
      <w:pPr>
        <w:pStyle w:val="NoSpacing"/>
      </w:pPr>
      <w:r w:rsidRPr="64157CBF" w:rsidR="3CB135CD">
        <w:rPr>
          <w:noProof w:val="0"/>
          <w:lang w:val="en-GB"/>
        </w:rPr>
        <w:t>#</w:t>
      </w:r>
      <w:r w:rsidRPr="64157CBF" w:rsidR="33CBA29F">
        <w:rPr>
          <w:noProof w:val="0"/>
          <w:lang w:val="en-GB"/>
        </w:rPr>
        <w:t>===============================</w:t>
      </w:r>
    </w:p>
    <w:p w:rsidR="13725959" w:rsidP="64157CBF" w:rsidRDefault="13725959" w14:paraId="4E12AEE6" w14:textId="07E7BECA">
      <w:pPr>
        <w:pStyle w:val="NoSpacing"/>
        <w:rPr>
          <w:noProof w:val="0"/>
          <w:lang w:val="en-GB"/>
        </w:rPr>
      </w:pPr>
      <w:r w:rsidRPr="64157CBF" w:rsidR="2E3DE4C3">
        <w:rPr>
          <w:noProof w:val="0"/>
          <w:lang w:val="en-GB"/>
        </w:rPr>
        <w:t xml:space="preserve"># </w:t>
      </w:r>
      <w:r w:rsidRPr="64157CBF" w:rsidR="33CBA29F">
        <w:rPr>
          <w:noProof w:val="0"/>
          <w:lang w:val="en-GB"/>
        </w:rPr>
        <w:t>Interface</w:t>
      </w:r>
    </w:p>
    <w:p w:rsidR="13725959" w:rsidP="64157CBF" w:rsidRDefault="13725959" w14:paraId="49C43DFC" w14:textId="0A56EFEF">
      <w:pPr>
        <w:pStyle w:val="NoSpacing"/>
      </w:pPr>
      <w:r w:rsidRPr="64157CBF" w:rsidR="2785583F">
        <w:rPr>
          <w:noProof w:val="0"/>
          <w:lang w:val="en-GB"/>
        </w:rPr>
        <w:t>#</w:t>
      </w:r>
      <w:r w:rsidRPr="64157CBF" w:rsidR="33CBA29F">
        <w:rPr>
          <w:noProof w:val="0"/>
          <w:lang w:val="en-GB"/>
        </w:rPr>
        <w:t>===============================</w:t>
      </w:r>
    </w:p>
    <w:p w:rsidR="13725959" w:rsidP="13725959" w:rsidRDefault="13725959" w14:paraId="2536C526" w14:textId="3D06E3EF">
      <w:pPr>
        <w:pStyle w:val="Normal"/>
      </w:pPr>
      <w:r w:rsidRPr="64157CBF" w:rsidR="33CBA29F">
        <w:rPr>
          <w:rFonts w:ascii="Cambria" w:hAnsi="Cambria" w:eastAsia="Cambria" w:cs="Cambria"/>
          <w:noProof w:val="0"/>
          <w:sz w:val="22"/>
          <w:szCs w:val="22"/>
          <w:lang w:val="en-GB"/>
        </w:rPr>
        <w:t>display(</w:t>
      </w:r>
      <w:r w:rsidRPr="64157CBF" w:rsidR="33CBA29F">
        <w:rPr>
          <w:rFonts w:ascii="Cambria" w:hAnsi="Cambria" w:eastAsia="Cambria" w:cs="Cambria"/>
          <w:noProof w:val="0"/>
          <w:sz w:val="22"/>
          <w:szCs w:val="22"/>
          <w:lang w:val="en-GB"/>
        </w:rPr>
        <w:t>widgets.HTML(</w:t>
      </w:r>
      <w:r w:rsidRPr="64157CBF" w:rsidR="33CBA29F">
        <w:rPr>
          <w:rFonts w:ascii="Cambria" w:hAnsi="Cambria" w:eastAsia="Cambria" w:cs="Cambria"/>
          <w:noProof w:val="0"/>
          <w:sz w:val="22"/>
          <w:szCs w:val="22"/>
          <w:lang w:val="en-GB"/>
        </w:rPr>
        <w:t>"</w:t>
      </w:r>
      <w:r w:rsidRPr="64157CBF" w:rsidR="33CBA29F">
        <w:rPr>
          <w:rFonts w:ascii="Cambria" w:hAnsi="Cambria" w:eastAsia="Cambria" w:cs="Cambria"/>
          <w:noProof w:val="0"/>
          <w:sz w:val="22"/>
          <w:szCs w:val="22"/>
          <w:lang w:val="en-GB"/>
        </w:rPr>
        <w:t>📂 Upload your academic paper (.pdf or .txt):</w:t>
      </w:r>
      <w:r w:rsidRPr="64157CBF" w:rsidR="33CBA29F">
        <w:rPr>
          <w:rFonts w:ascii="Cambria" w:hAnsi="Cambria" w:eastAsia="Cambria" w:cs="Cambria"/>
          <w:noProof w:val="0"/>
          <w:sz w:val="22"/>
          <w:szCs w:val="22"/>
          <w:lang w:val="en-GB"/>
        </w:rPr>
        <w:t>"))</w:t>
      </w:r>
    </w:p>
    <w:p w:rsidR="13725959" w:rsidP="13725959" w:rsidRDefault="13725959" w14:paraId="2E81DD66" w14:textId="6F7207A3">
      <w:pPr>
        <w:pStyle w:val="Normal"/>
      </w:pPr>
      <w:r w:rsidRPr="64157CBF" w:rsidR="33CBA29F">
        <w:rPr>
          <w:rFonts w:ascii="Cambria" w:hAnsi="Cambria" w:eastAsia="Cambria" w:cs="Cambria"/>
          <w:noProof w:val="0"/>
          <w:sz w:val="22"/>
          <w:szCs w:val="22"/>
          <w:lang w:val="en-GB"/>
        </w:rPr>
        <w:t>display(</w:t>
      </w:r>
      <w:r w:rsidRPr="64157CBF" w:rsidR="33CBA29F">
        <w:rPr>
          <w:rFonts w:ascii="Cambria" w:hAnsi="Cambria" w:eastAsia="Cambria" w:cs="Cambria"/>
          <w:noProof w:val="0"/>
          <w:sz w:val="22"/>
          <w:szCs w:val="22"/>
          <w:lang w:val="en-GB"/>
        </w:rPr>
        <w:t>upload_widget</w:t>
      </w:r>
      <w:r w:rsidRPr="64157CBF" w:rsidR="33CBA29F">
        <w:rPr>
          <w:rFonts w:ascii="Cambria" w:hAnsi="Cambria" w:eastAsia="Cambria" w:cs="Cambria"/>
          <w:noProof w:val="0"/>
          <w:sz w:val="22"/>
          <w:szCs w:val="22"/>
          <w:lang w:val="en-GB"/>
        </w:rPr>
        <w:t xml:space="preserve">, </w:t>
      </w:r>
      <w:r w:rsidRPr="64157CBF" w:rsidR="33CBA29F">
        <w:rPr>
          <w:rFonts w:ascii="Cambria" w:hAnsi="Cambria" w:eastAsia="Cambria" w:cs="Cambria"/>
          <w:noProof w:val="0"/>
          <w:sz w:val="22"/>
          <w:szCs w:val="22"/>
          <w:lang w:val="en-GB"/>
        </w:rPr>
        <w:t>clear_cache_button</w:t>
      </w:r>
      <w:r w:rsidRPr="64157CBF" w:rsidR="33CBA29F">
        <w:rPr>
          <w:rFonts w:ascii="Cambria" w:hAnsi="Cambria" w:eastAsia="Cambria" w:cs="Cambria"/>
          <w:noProof w:val="0"/>
          <w:sz w:val="22"/>
          <w:szCs w:val="22"/>
          <w:lang w:val="en-GB"/>
        </w:rPr>
        <w:t xml:space="preserve">, output) </w:t>
      </w:r>
    </w:p>
    <w:p w:rsidR="13725959" w:rsidP="13725959" w:rsidRDefault="13725959" w14:paraId="0371C4E0" w14:textId="0FA75A6C">
      <w:pPr>
        <w:pStyle w:val="Normal"/>
      </w:pPr>
      <w:r w:rsidRPr="64157CBF" w:rsidR="33CBA29F">
        <w:rPr>
          <w:rFonts w:ascii="Cambria" w:hAnsi="Cambria" w:eastAsia="Cambria" w:cs="Cambria"/>
          <w:noProof w:val="0"/>
          <w:sz w:val="22"/>
          <w:szCs w:val="22"/>
          <w:lang w:val="en-GB"/>
        </w:rPr>
        <w:t>upload_widget.observe</w:t>
      </w:r>
      <w:r w:rsidRPr="64157CBF" w:rsidR="33CBA29F">
        <w:rPr>
          <w:rFonts w:ascii="Cambria" w:hAnsi="Cambria" w:eastAsia="Cambria" w:cs="Cambria"/>
          <w:noProof w:val="0"/>
          <w:sz w:val="22"/>
          <w:szCs w:val="22"/>
          <w:lang w:val="en-GB"/>
        </w:rPr>
        <w:t>(</w:t>
      </w:r>
      <w:r w:rsidRPr="64157CBF" w:rsidR="33CBA29F">
        <w:rPr>
          <w:rFonts w:ascii="Cambria" w:hAnsi="Cambria" w:eastAsia="Cambria" w:cs="Cambria"/>
          <w:noProof w:val="0"/>
          <w:sz w:val="22"/>
          <w:szCs w:val="22"/>
          <w:lang w:val="en-GB"/>
        </w:rPr>
        <w:t>process_file</w:t>
      </w:r>
      <w:r w:rsidRPr="64157CBF" w:rsidR="33CBA29F">
        <w:rPr>
          <w:rFonts w:ascii="Cambria" w:hAnsi="Cambria" w:eastAsia="Cambria" w:cs="Cambria"/>
          <w:noProof w:val="0"/>
          <w:sz w:val="22"/>
          <w:szCs w:val="22"/>
          <w:lang w:val="en-GB"/>
        </w:rPr>
        <w:t>, names="value")</w:t>
      </w:r>
    </w:p>
    <w:p w:rsidR="13725959" w:rsidP="13725959" w:rsidRDefault="13725959" w14:paraId="50C8BEDC" w14:textId="3934C33A">
      <w:pPr>
        <w:pStyle w:val="Normal"/>
      </w:pPr>
      <w:r w:rsidRPr="64157CBF" w:rsidR="33CBA29F">
        <w:rPr>
          <w:rFonts w:ascii="Cambria" w:hAnsi="Cambria" w:eastAsia="Cambria" w:cs="Cambria"/>
          <w:noProof w:val="0"/>
          <w:sz w:val="22"/>
          <w:szCs w:val="22"/>
          <w:lang w:val="en-GB"/>
        </w:rPr>
        <w:t>clear_cache_button.on_click</w:t>
      </w:r>
      <w:r w:rsidRPr="64157CBF" w:rsidR="33CBA29F">
        <w:rPr>
          <w:rFonts w:ascii="Cambria" w:hAnsi="Cambria" w:eastAsia="Cambria" w:cs="Cambria"/>
          <w:noProof w:val="0"/>
          <w:sz w:val="22"/>
          <w:szCs w:val="22"/>
          <w:lang w:val="en-GB"/>
        </w:rPr>
        <w:t>(</w:t>
      </w:r>
      <w:r w:rsidRPr="64157CBF" w:rsidR="33CBA29F">
        <w:rPr>
          <w:rFonts w:ascii="Cambria" w:hAnsi="Cambria" w:eastAsia="Cambria" w:cs="Cambria"/>
          <w:noProof w:val="0"/>
          <w:sz w:val="22"/>
          <w:szCs w:val="22"/>
          <w:lang w:val="en-GB"/>
        </w:rPr>
        <w:t>clear_cache</w:t>
      </w:r>
      <w:r w:rsidRPr="64157CBF" w:rsidR="33CBA29F">
        <w:rPr>
          <w:rFonts w:ascii="Cambria" w:hAnsi="Cambria" w:eastAsia="Cambria" w:cs="Cambria"/>
          <w:noProof w:val="0"/>
          <w:sz w:val="22"/>
          <w:szCs w:val="22"/>
          <w:lang w:val="en-GB"/>
        </w:rPr>
        <w:t>)</w:t>
      </w:r>
    </w:p>
    <w:p w:rsidR="13725959" w:rsidP="64157CBF" w:rsidRDefault="13725959" w14:paraId="134B262A" w14:textId="2F1FCDC1">
      <w:pPr>
        <w:pStyle w:val="Normal"/>
        <w:rPr>
          <w:rFonts w:ascii="Cambria" w:hAnsi="Cambria" w:eastAsia="Cambria" w:cs="Cambria"/>
          <w:noProof w:val="0"/>
          <w:sz w:val="22"/>
          <w:szCs w:val="22"/>
          <w:lang w:val="en-GB"/>
        </w:rPr>
      </w:pPr>
    </w:p>
    <w:p w:rsidR="3B385DE6" w:rsidP="3B385DE6" w:rsidRDefault="3B385DE6" w14:paraId="10CCD0D5" w14:textId="265D6328">
      <w:pPr>
        <w:pStyle w:val="Normal"/>
        <w:rPr>
          <w:rFonts w:ascii="Cambria" w:hAnsi="Cambria" w:eastAsia="Cambria" w:cs="Cambria"/>
          <w:noProof w:val="0"/>
          <w:sz w:val="22"/>
          <w:szCs w:val="22"/>
          <w:lang w:val="en-GB"/>
        </w:rPr>
      </w:pPr>
    </w:p>
    <w:p w:rsidR="3B385DE6" w:rsidP="3B385DE6" w:rsidRDefault="3B385DE6" w14:paraId="02A0F6BE" w14:textId="02470425">
      <w:pPr>
        <w:pStyle w:val="Normal"/>
        <w:rPr>
          <w:rFonts w:ascii="Cambria" w:hAnsi="Cambria" w:eastAsia="Cambria" w:cs="Cambria"/>
          <w:noProof w:val="0"/>
          <w:sz w:val="22"/>
          <w:szCs w:val="22"/>
          <w:lang w:val="en-GB"/>
        </w:rPr>
      </w:pPr>
    </w:p>
    <w:p w:rsidR="3B385DE6" w:rsidP="3B385DE6" w:rsidRDefault="3B385DE6" w14:paraId="57995336" w14:textId="06672F7D">
      <w:pPr>
        <w:pStyle w:val="Normal"/>
        <w:rPr>
          <w:rFonts w:ascii="Cambria" w:hAnsi="Cambria" w:eastAsia="Cambria" w:cs="Cambria"/>
          <w:noProof w:val="0"/>
          <w:sz w:val="22"/>
          <w:szCs w:val="22"/>
          <w:lang w:val="en-GB"/>
        </w:rPr>
      </w:pPr>
    </w:p>
    <w:p w:rsidR="3B385DE6" w:rsidP="3B385DE6" w:rsidRDefault="3B385DE6" w14:paraId="4CF0ECAD" w14:textId="41E79983">
      <w:pPr>
        <w:pStyle w:val="Normal"/>
        <w:rPr>
          <w:rFonts w:ascii="Cambria" w:hAnsi="Cambria" w:eastAsia="Cambria" w:cs="Cambria"/>
          <w:noProof w:val="0"/>
          <w:sz w:val="22"/>
          <w:szCs w:val="22"/>
          <w:lang w:val="en-GB"/>
        </w:rPr>
      </w:pPr>
    </w:p>
    <w:p w:rsidR="242AECE8" w:rsidP="3B385DE6" w:rsidRDefault="242AECE8" w14:paraId="6C1D03B3" w14:textId="09CAB14A">
      <w:pPr>
        <w:pStyle w:val="Heading2"/>
        <w:rPr>
          <w:rFonts w:ascii="Cambria" w:hAnsi="Cambria" w:eastAsia="Cambria" w:cs="Cambria"/>
          <w:noProof w:val="0"/>
          <w:sz w:val="22"/>
          <w:szCs w:val="22"/>
          <w:lang w:val="en-GB"/>
        </w:rPr>
      </w:pPr>
      <w:bookmarkStart w:name="_Toc859728439" w:id="1032585351"/>
      <w:r w:rsidRPr="2828BCBB" w:rsidR="242AECE8">
        <w:rPr>
          <w:noProof w:val="0"/>
          <w:lang w:val="en-GB"/>
        </w:rPr>
        <w:t>Appendix B (New): Statistical Evaluation Workbook</w:t>
      </w:r>
      <w:bookmarkEnd w:id="1032585351"/>
    </w:p>
    <w:p w:rsidR="242AECE8" w:rsidP="3B385DE6" w:rsidRDefault="242AECE8" w14:paraId="7E65969F" w14:textId="1AADAF67">
      <w:pPr>
        <w:pStyle w:val="Normal"/>
      </w:pPr>
      <w:r w:rsidRPr="3B385DE6" w:rsidR="242AECE8">
        <w:rPr>
          <w:rFonts w:ascii="Cambria" w:hAnsi="Cambria" w:eastAsia="Cambria" w:cs="Cambria"/>
          <w:noProof w:val="0"/>
          <w:sz w:val="22"/>
          <w:szCs w:val="22"/>
          <w:lang w:val="en-GB"/>
        </w:rPr>
        <w:t>Contains</w:t>
      </w:r>
      <w:r w:rsidRPr="3B385DE6" w:rsidR="242AECE8">
        <w:rPr>
          <w:rFonts w:ascii="Cambria" w:hAnsi="Cambria" w:eastAsia="Cambria" w:cs="Cambria"/>
          <w:noProof w:val="0"/>
          <w:sz w:val="22"/>
          <w:szCs w:val="22"/>
          <w:lang w:val="en-GB"/>
        </w:rPr>
        <w:t xml:space="preserve">: </w:t>
      </w:r>
    </w:p>
    <w:p w:rsidR="242AECE8" w:rsidP="3B385DE6" w:rsidRDefault="242AECE8" w14:paraId="4167E16F" w14:textId="09A89BDD">
      <w:pPr>
        <w:pStyle w:val="Normal"/>
      </w:pPr>
      <w:r w:rsidRPr="3B385DE6" w:rsidR="242AECE8">
        <w:rPr>
          <w:rFonts w:ascii="Cambria" w:hAnsi="Cambria" w:eastAsia="Cambria" w:cs="Cambria"/>
          <w:noProof w:val="0"/>
          <w:sz w:val="22"/>
          <w:szCs w:val="22"/>
          <w:lang w:val="en-GB"/>
        </w:rPr>
        <w:t>(</w:t>
      </w:r>
      <w:r w:rsidRPr="3B385DE6" w:rsidR="242AECE8">
        <w:rPr>
          <w:rFonts w:ascii="Cambria" w:hAnsi="Cambria" w:eastAsia="Cambria" w:cs="Cambria"/>
          <w:noProof w:val="0"/>
          <w:sz w:val="22"/>
          <w:szCs w:val="22"/>
          <w:lang w:val="en-GB"/>
        </w:rPr>
        <w:t>i</w:t>
      </w:r>
      <w:r w:rsidRPr="3B385DE6" w:rsidR="242AECE8">
        <w:rPr>
          <w:rFonts w:ascii="Cambria" w:hAnsi="Cambria" w:eastAsia="Cambria" w:cs="Cambria"/>
          <w:noProof w:val="0"/>
          <w:sz w:val="22"/>
          <w:szCs w:val="22"/>
          <w:lang w:val="en-GB"/>
        </w:rPr>
        <w:t xml:space="preserve">) mapping from REF sub-bands to numeric anchors; </w:t>
      </w:r>
    </w:p>
    <w:p w:rsidR="242AECE8" w:rsidP="3B385DE6" w:rsidRDefault="242AECE8" w14:paraId="73E00AC9" w14:textId="7AD57B41">
      <w:pPr>
        <w:pStyle w:val="Normal"/>
      </w:pPr>
      <w:r w:rsidRPr="3B385DE6" w:rsidR="242AECE8">
        <w:rPr>
          <w:rFonts w:ascii="Cambria" w:hAnsi="Cambria" w:eastAsia="Cambria" w:cs="Cambria"/>
          <w:noProof w:val="0"/>
          <w:sz w:val="22"/>
          <w:szCs w:val="22"/>
          <w:lang w:val="en-GB"/>
        </w:rPr>
        <w:t xml:space="preserve">(ii) formulas and code snippets for Pearson/Spearman correlation, RMSE/MAE; </w:t>
      </w:r>
    </w:p>
    <w:p w:rsidR="242AECE8" w:rsidP="3B385DE6" w:rsidRDefault="242AECE8" w14:paraId="25B4FBE3" w14:textId="5652B755">
      <w:pPr>
        <w:pStyle w:val="Normal"/>
      </w:pPr>
      <w:r w:rsidRPr="3B385DE6" w:rsidR="242AECE8">
        <w:rPr>
          <w:rFonts w:ascii="Cambria" w:hAnsi="Cambria" w:eastAsia="Cambria" w:cs="Cambria"/>
          <w:noProof w:val="0"/>
          <w:sz w:val="22"/>
          <w:szCs w:val="22"/>
          <w:lang w:val="en-GB"/>
        </w:rPr>
        <w:t xml:space="preserve">(iii) weighted Cohen’s kappa with quadratic weights; </w:t>
      </w:r>
    </w:p>
    <w:p w:rsidR="242AECE8" w:rsidP="3B385DE6" w:rsidRDefault="242AECE8" w14:paraId="43C0342E" w14:textId="19084341">
      <w:pPr>
        <w:pStyle w:val="Normal"/>
      </w:pPr>
      <w:r w:rsidRPr="3B385DE6" w:rsidR="242AECE8">
        <w:rPr>
          <w:rFonts w:ascii="Cambria" w:hAnsi="Cambria" w:eastAsia="Cambria" w:cs="Cambria"/>
          <w:noProof w:val="0"/>
          <w:sz w:val="22"/>
          <w:szCs w:val="22"/>
          <w:lang w:val="en-GB"/>
        </w:rPr>
        <w:t>(iv) example calibration plots.</w:t>
      </w:r>
    </w:p>
    <w:p w:rsidR="3B385DE6" w:rsidP="3B385DE6" w:rsidRDefault="3B385DE6" w14:paraId="3EE56A21" w14:textId="0BC14DDA">
      <w:pPr>
        <w:pStyle w:val="Normal"/>
        <w:rPr>
          <w:rFonts w:ascii="Cambria" w:hAnsi="Cambria" w:eastAsia="Cambria" w:cs="Cambria"/>
          <w:noProof w:val="0"/>
          <w:sz w:val="22"/>
          <w:szCs w:val="22"/>
          <w:lang w:val="en-GB"/>
        </w:rPr>
      </w:pPr>
    </w:p>
    <w:p w:rsidR="242AECE8" w:rsidP="2828BCBB" w:rsidRDefault="242AECE8" w14:paraId="1A270381" w14:textId="7F7B0854">
      <w:pPr>
        <w:pStyle w:val="Heading2"/>
        <w:rPr>
          <w:noProof w:val="0"/>
          <w:lang w:val="en-GB"/>
        </w:rPr>
      </w:pPr>
      <w:bookmarkStart w:name="_Toc1712021306" w:id="2004844258"/>
      <w:r w:rsidRPr="2828BCBB" w:rsidR="242AECE8">
        <w:rPr>
          <w:noProof w:val="0"/>
          <w:lang w:val="en-GB"/>
        </w:rPr>
        <w:t>Appendix C (New): Prompt Engineering Evolution</w:t>
      </w:r>
      <w:bookmarkEnd w:id="2004844258"/>
    </w:p>
    <w:p w:rsidR="242AECE8" w:rsidP="3B385DE6" w:rsidRDefault="242AECE8" w14:paraId="18437EB6" w14:textId="3A3A4F65">
      <w:pPr>
        <w:pStyle w:val="Normal"/>
      </w:pPr>
      <w:r w:rsidRPr="3B385DE6" w:rsidR="242AECE8">
        <w:rPr>
          <w:rFonts w:ascii="Cambria" w:hAnsi="Cambria" w:eastAsia="Cambria" w:cs="Cambria"/>
          <w:noProof w:val="0"/>
          <w:sz w:val="22"/>
          <w:szCs w:val="22"/>
          <w:lang w:val="en-GB"/>
        </w:rPr>
        <w:t>Documents key prompt variants, refusal/edge cases, and rationale for the final schema used in production.</w:t>
      </w:r>
    </w:p>
    <w:p w:rsidR="3B385DE6" w:rsidP="3B385DE6" w:rsidRDefault="3B385DE6" w14:paraId="3776D1C6" w14:textId="4303B458">
      <w:pPr>
        <w:pStyle w:val="Normal"/>
        <w:rPr>
          <w:rFonts w:ascii="Cambria" w:hAnsi="Cambria" w:eastAsia="Cambria" w:cs="Cambria"/>
          <w:noProof w:val="0"/>
          <w:sz w:val="22"/>
          <w:szCs w:val="22"/>
          <w:lang w:val="en-GB"/>
        </w:rPr>
      </w:pPr>
    </w:p>
    <w:p w:rsidR="242AECE8" w:rsidP="2828BCBB" w:rsidRDefault="242AECE8" w14:paraId="491685E2" w14:textId="1778B064">
      <w:pPr>
        <w:pStyle w:val="Heading2"/>
        <w:rPr>
          <w:noProof w:val="0"/>
          <w:lang w:val="en-GB"/>
        </w:rPr>
      </w:pPr>
      <w:bookmarkStart w:name="_Toc2140174659" w:id="1621634641"/>
      <w:r w:rsidRPr="2828BCBB" w:rsidR="242AECE8">
        <w:rPr>
          <w:noProof w:val="0"/>
          <w:lang w:val="en-GB"/>
        </w:rPr>
        <w:t>Appendix D (New): System Architecture Diagram</w:t>
      </w:r>
      <w:bookmarkEnd w:id="1621634641"/>
    </w:p>
    <w:p w:rsidR="242AECE8" w:rsidP="3B385DE6" w:rsidRDefault="242AECE8" w14:paraId="356BA349" w14:textId="0BE2E07F">
      <w:pPr>
        <w:pStyle w:val="Normal"/>
      </w:pPr>
      <w:r w:rsidRPr="3B385DE6" w:rsidR="242AECE8">
        <w:rPr>
          <w:rFonts w:ascii="Cambria" w:hAnsi="Cambria" w:eastAsia="Cambria" w:cs="Cambria"/>
          <w:noProof w:val="0"/>
          <w:sz w:val="22"/>
          <w:szCs w:val="22"/>
          <w:lang w:val="en-GB"/>
        </w:rPr>
        <w:t>Block diagram of the pipeline: ingestion → extraction → segmentation → LLM scoring → calibration → impact weighting → banding → cache/UI.</w:t>
      </w:r>
    </w:p>
    <w:p w:rsidR="3B385DE6" w:rsidP="3B385DE6" w:rsidRDefault="3B385DE6" w14:paraId="412D6DDC" w14:textId="20441B2C">
      <w:pPr>
        <w:pStyle w:val="Normal"/>
        <w:rPr>
          <w:rFonts w:ascii="Cambria" w:hAnsi="Cambria" w:eastAsia="Cambria" w:cs="Cambria"/>
          <w:noProof w:val="0"/>
          <w:sz w:val="22"/>
          <w:szCs w:val="22"/>
          <w:lang w:val="en-GB"/>
        </w:rPr>
      </w:pPr>
    </w:p>
    <w:sectPr w:rsidR="008A6B7D" w:rsidSect="00034616">
      <w:pgSz w:w="12240" w:h="15840" w:orient="portrait"/>
      <w:pgMar w:top="1440" w:right="1800" w:bottom="1440" w:left="1800" w:header="720" w:footer="720" w:gutter="0"/>
      <w:cols w:space="720"/>
      <w:docGrid w:linePitch="360"/>
      <w:headerReference w:type="default" r:id="Rb957178d2841423d"/>
      <w:footerReference w:type="default" r:id="R4fa05837a3794e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2828BCBB" w:rsidTr="2828BCBB" w14:paraId="319F6B05">
      <w:trPr>
        <w:trHeight w:val="300"/>
      </w:trPr>
      <w:tc>
        <w:tcPr>
          <w:tcW w:w="2880" w:type="dxa"/>
          <w:tcMar/>
        </w:tcPr>
        <w:p w:rsidR="2828BCBB" w:rsidP="2828BCBB" w:rsidRDefault="2828BCBB" w14:paraId="58F7DDB4" w14:textId="5A36AF1A">
          <w:pPr>
            <w:pStyle w:val="Header"/>
            <w:bidi w:val="0"/>
            <w:ind w:left="-115"/>
            <w:jc w:val="left"/>
          </w:pPr>
        </w:p>
      </w:tc>
      <w:tc>
        <w:tcPr>
          <w:tcW w:w="2880" w:type="dxa"/>
          <w:tcMar/>
        </w:tcPr>
        <w:p w:rsidR="2828BCBB" w:rsidP="2828BCBB" w:rsidRDefault="2828BCBB" w14:paraId="72162364" w14:textId="2A68ACBC">
          <w:pPr>
            <w:pStyle w:val="Header"/>
            <w:bidi w:val="0"/>
            <w:jc w:val="center"/>
          </w:pPr>
          <w:r>
            <w:fldChar w:fldCharType="begin"/>
          </w:r>
          <w:r>
            <w:instrText xml:space="preserve">PAGE</w:instrText>
          </w:r>
          <w:r>
            <w:fldChar w:fldCharType="separate"/>
          </w:r>
          <w:r>
            <w:fldChar w:fldCharType="end"/>
          </w:r>
        </w:p>
      </w:tc>
      <w:tc>
        <w:tcPr>
          <w:tcW w:w="2880" w:type="dxa"/>
          <w:tcMar/>
        </w:tcPr>
        <w:p w:rsidR="2828BCBB" w:rsidP="2828BCBB" w:rsidRDefault="2828BCBB" w14:paraId="1C51D451" w14:textId="1F86B30F">
          <w:pPr>
            <w:pStyle w:val="Header"/>
            <w:bidi w:val="0"/>
            <w:ind w:right="-115"/>
            <w:jc w:val="right"/>
          </w:pPr>
        </w:p>
      </w:tc>
    </w:tr>
  </w:tbl>
  <w:p w:rsidR="2828BCBB" w:rsidP="2828BCBB" w:rsidRDefault="2828BCBB" w14:paraId="1B059474" w14:textId="4FD1A651">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2828BCBB" w:rsidTr="2828BCBB" w14:paraId="5F7E9E64">
      <w:trPr>
        <w:trHeight w:val="300"/>
      </w:trPr>
      <w:tc>
        <w:tcPr>
          <w:tcW w:w="2880" w:type="dxa"/>
          <w:tcMar/>
        </w:tcPr>
        <w:p w:rsidR="2828BCBB" w:rsidP="2828BCBB" w:rsidRDefault="2828BCBB" w14:paraId="2131ED01" w14:textId="3E1526F7">
          <w:pPr>
            <w:pStyle w:val="Header"/>
            <w:bidi w:val="0"/>
            <w:ind w:left="-115"/>
            <w:jc w:val="left"/>
          </w:pPr>
        </w:p>
      </w:tc>
      <w:tc>
        <w:tcPr>
          <w:tcW w:w="2880" w:type="dxa"/>
          <w:tcMar/>
        </w:tcPr>
        <w:p w:rsidR="2828BCBB" w:rsidP="2828BCBB" w:rsidRDefault="2828BCBB" w14:paraId="291533E9" w14:textId="68A48138">
          <w:pPr>
            <w:pStyle w:val="Header"/>
            <w:bidi w:val="0"/>
            <w:jc w:val="center"/>
          </w:pPr>
        </w:p>
      </w:tc>
      <w:tc>
        <w:tcPr>
          <w:tcW w:w="2880" w:type="dxa"/>
          <w:tcMar/>
        </w:tcPr>
        <w:p w:rsidR="2828BCBB" w:rsidP="2828BCBB" w:rsidRDefault="2828BCBB" w14:paraId="046FDD76" w14:textId="0BCF1EF4">
          <w:pPr>
            <w:pStyle w:val="Header"/>
            <w:bidi w:val="0"/>
            <w:ind w:right="-115"/>
            <w:jc w:val="right"/>
          </w:pPr>
        </w:p>
      </w:tc>
    </w:tr>
  </w:tbl>
  <w:p w:rsidR="2828BCBB" w:rsidP="2828BCBB" w:rsidRDefault="2828BCBB" w14:paraId="641011B8" w14:textId="6F22EDB2">
    <w:pPr>
      <w:pStyle w:val="Header"/>
      <w:bidi w:val="0"/>
    </w:pPr>
  </w:p>
</w:hdr>
</file>

<file path=word/intelligence2.xml><?xml version="1.0" encoding="utf-8"?>
<int2:intelligence xmlns:int2="http://schemas.microsoft.com/office/intelligence/2020/intelligence">
  <int2:observations>
    <int2:textHash int2:hashCode="/19v+b88eTydMC" int2:id="YxuRyR3j">
      <int2:state int2:type="spell" int2:value="Rejected"/>
    </int2:textHash>
    <int2:textHash int2:hashCode="TN2nPl/5iXh7Wb" int2:id="fEO8vmQp">
      <int2:state int2:type="spell" int2:value="Rejected"/>
    </int2:textHash>
    <int2:textHash int2:hashCode="wxjet2twQP8yQr" int2:id="dp4UVirZ">
      <int2:state int2:type="spell" int2:value="Rejected"/>
    </int2:textHash>
    <int2:textHash int2:hashCode="pXdHzM00P1dMmq" int2:id="2wMB6oJm">
      <int2:state int2:type="spell" int2:value="Rejected"/>
    </int2:textHash>
    <int2:textHash int2:hashCode="dulDSBObeI0h7c" int2:id="xSy2tDXD">
      <int2:state int2:type="spell" int2:value="Rejected"/>
    </int2:textHash>
    <int2:textHash int2:hashCode="zfTRefDiLJLaiu" int2:id="0th24JKL">
      <int2:state int2:type="spell" int2:value="Rejected"/>
    </int2:textHash>
    <int2:textHash int2:hashCode="b3NCo8pTfSU25K" int2:id="RVOQDgQ1">
      <int2:state int2:type="spell" int2:value="Rejected"/>
    </int2:textHash>
    <int2:textHash int2:hashCode="fZNQDIauWHs9n0" int2:id="KbIhYqKv">
      <int2:state int2:type="spell" int2:value="Rejected"/>
    </int2:textHash>
    <int2:textHash int2:hashCode="hKmQNq8ccDr0VM" int2:id="gzeWJ061">
      <int2:state int2:type="spell" int2:value="Rejected"/>
    </int2:textHash>
    <int2:textHash int2:hashCode="llYukpqUoHS49l" int2:id="HzZ5JWQg">
      <int2:state int2:type="spell" int2:value="Rejected"/>
    </int2:textHash>
    <int2:bookmark int2:bookmarkName="_Int_BTiIzfsy" int2:invalidationBookmarkName="" int2:hashCode="nGM94Xo9iQAEBX" int2:id="fky6M9ar">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1">
    <w:nsid w:val="469641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fb8ba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c4aca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344e5f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ec401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9b105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1705f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527a7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384bf91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3ed873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ce9dc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5398e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fc0660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16cid:durableId="29186708">
    <w:abstractNumId w:val="8"/>
  </w:num>
  <w:num w:numId="2" w16cid:durableId="1087724104">
    <w:abstractNumId w:val="6"/>
  </w:num>
  <w:num w:numId="3" w16cid:durableId="394747271">
    <w:abstractNumId w:val="5"/>
  </w:num>
  <w:num w:numId="4" w16cid:durableId="1984459721">
    <w:abstractNumId w:val="4"/>
  </w:num>
  <w:num w:numId="5" w16cid:durableId="621154101">
    <w:abstractNumId w:val="7"/>
  </w:num>
  <w:num w:numId="6" w16cid:durableId="16198803">
    <w:abstractNumId w:val="3"/>
  </w:num>
  <w:num w:numId="7" w16cid:durableId="49039258">
    <w:abstractNumId w:val="2"/>
  </w:num>
  <w:num w:numId="8" w16cid:durableId="1781602690">
    <w:abstractNumId w:val="1"/>
  </w:num>
  <w:num w:numId="9" w16cid:durableId="114111691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7500"/>
    <w:rsid w:val="00762021"/>
    <w:rsid w:val="008A6B7D"/>
    <w:rsid w:val="0093006F"/>
    <w:rsid w:val="009B72FE"/>
    <w:rsid w:val="00AA1D8D"/>
    <w:rsid w:val="00B0C6AD"/>
    <w:rsid w:val="00B47730"/>
    <w:rsid w:val="00C10D14"/>
    <w:rsid w:val="00CB0664"/>
    <w:rsid w:val="00CFC335"/>
    <w:rsid w:val="00FC693F"/>
    <w:rsid w:val="014A64D7"/>
    <w:rsid w:val="014D65AA"/>
    <w:rsid w:val="0164FA80"/>
    <w:rsid w:val="019F8A5B"/>
    <w:rsid w:val="0227C21B"/>
    <w:rsid w:val="02D8F5EB"/>
    <w:rsid w:val="03336C90"/>
    <w:rsid w:val="04CA0C66"/>
    <w:rsid w:val="066DB49C"/>
    <w:rsid w:val="066DB49C"/>
    <w:rsid w:val="06912DE9"/>
    <w:rsid w:val="06E21991"/>
    <w:rsid w:val="07679761"/>
    <w:rsid w:val="08DE3D92"/>
    <w:rsid w:val="0990D721"/>
    <w:rsid w:val="0997F444"/>
    <w:rsid w:val="09C5FCCA"/>
    <w:rsid w:val="09DFDA97"/>
    <w:rsid w:val="0A91464C"/>
    <w:rsid w:val="0ACE6CC3"/>
    <w:rsid w:val="0B0AA438"/>
    <w:rsid w:val="0B66EDE7"/>
    <w:rsid w:val="0D0C7BF2"/>
    <w:rsid w:val="0D2557B3"/>
    <w:rsid w:val="0D3573C8"/>
    <w:rsid w:val="0DBD9E46"/>
    <w:rsid w:val="0DC0E88C"/>
    <w:rsid w:val="0F454E33"/>
    <w:rsid w:val="0F8E9832"/>
    <w:rsid w:val="0FAAC917"/>
    <w:rsid w:val="10026EB4"/>
    <w:rsid w:val="100F2ADF"/>
    <w:rsid w:val="105059D5"/>
    <w:rsid w:val="116D7183"/>
    <w:rsid w:val="117ABE61"/>
    <w:rsid w:val="117ABE61"/>
    <w:rsid w:val="124CAC85"/>
    <w:rsid w:val="1279585F"/>
    <w:rsid w:val="12D1D187"/>
    <w:rsid w:val="12E4DA22"/>
    <w:rsid w:val="13725959"/>
    <w:rsid w:val="1373D607"/>
    <w:rsid w:val="13B7FD53"/>
    <w:rsid w:val="14DBB809"/>
    <w:rsid w:val="15031E98"/>
    <w:rsid w:val="15196CD8"/>
    <w:rsid w:val="151EFF63"/>
    <w:rsid w:val="1520FA15"/>
    <w:rsid w:val="154088EF"/>
    <w:rsid w:val="155498AA"/>
    <w:rsid w:val="160B595D"/>
    <w:rsid w:val="169F2832"/>
    <w:rsid w:val="172515E2"/>
    <w:rsid w:val="173FAEDE"/>
    <w:rsid w:val="18858996"/>
    <w:rsid w:val="19556F97"/>
    <w:rsid w:val="197C2D4B"/>
    <w:rsid w:val="19A81264"/>
    <w:rsid w:val="19ABC06F"/>
    <w:rsid w:val="1A0EF1A8"/>
    <w:rsid w:val="1AF3EC62"/>
    <w:rsid w:val="1B31299F"/>
    <w:rsid w:val="1B536B75"/>
    <w:rsid w:val="1B8C9DFE"/>
    <w:rsid w:val="1BC32D95"/>
    <w:rsid w:val="1C44A0AD"/>
    <w:rsid w:val="1C9FF71F"/>
    <w:rsid w:val="1E207D1F"/>
    <w:rsid w:val="1F004599"/>
    <w:rsid w:val="20379B86"/>
    <w:rsid w:val="209B04F3"/>
    <w:rsid w:val="209F75E6"/>
    <w:rsid w:val="20B5BC03"/>
    <w:rsid w:val="20EF2C3D"/>
    <w:rsid w:val="21CC982C"/>
    <w:rsid w:val="222CDDD6"/>
    <w:rsid w:val="22326ADD"/>
    <w:rsid w:val="23565641"/>
    <w:rsid w:val="23C17CB3"/>
    <w:rsid w:val="2412643B"/>
    <w:rsid w:val="242AECE8"/>
    <w:rsid w:val="245EC713"/>
    <w:rsid w:val="24677F2A"/>
    <w:rsid w:val="24993910"/>
    <w:rsid w:val="257B45BF"/>
    <w:rsid w:val="25E5B4F9"/>
    <w:rsid w:val="25E5EB1D"/>
    <w:rsid w:val="25F33D40"/>
    <w:rsid w:val="262D1C53"/>
    <w:rsid w:val="2675B984"/>
    <w:rsid w:val="26D94FEB"/>
    <w:rsid w:val="27247558"/>
    <w:rsid w:val="2732C638"/>
    <w:rsid w:val="2785583F"/>
    <w:rsid w:val="278F1B5E"/>
    <w:rsid w:val="27EBAB5E"/>
    <w:rsid w:val="2828BCBB"/>
    <w:rsid w:val="28A62DC7"/>
    <w:rsid w:val="291E00AF"/>
    <w:rsid w:val="294E334E"/>
    <w:rsid w:val="2ACBFE06"/>
    <w:rsid w:val="2B8641DC"/>
    <w:rsid w:val="2B8ACCE4"/>
    <w:rsid w:val="2B9FF961"/>
    <w:rsid w:val="2BB7847C"/>
    <w:rsid w:val="2C257ADD"/>
    <w:rsid w:val="2C68B406"/>
    <w:rsid w:val="2C73D33A"/>
    <w:rsid w:val="2CB4922F"/>
    <w:rsid w:val="2CC2FB36"/>
    <w:rsid w:val="2CDF90E5"/>
    <w:rsid w:val="2DF340D9"/>
    <w:rsid w:val="2E3DE4C3"/>
    <w:rsid w:val="2E881422"/>
    <w:rsid w:val="2ED58D5C"/>
    <w:rsid w:val="2F767E73"/>
    <w:rsid w:val="2FA74F80"/>
    <w:rsid w:val="3055F677"/>
    <w:rsid w:val="30871836"/>
    <w:rsid w:val="30C650FB"/>
    <w:rsid w:val="30C650FB"/>
    <w:rsid w:val="30E7A95E"/>
    <w:rsid w:val="31C48BE6"/>
    <w:rsid w:val="32146B17"/>
    <w:rsid w:val="33CB5ED5"/>
    <w:rsid w:val="33CBA29F"/>
    <w:rsid w:val="345464A1"/>
    <w:rsid w:val="34D97D56"/>
    <w:rsid w:val="34DB1CF8"/>
    <w:rsid w:val="34DE33D3"/>
    <w:rsid w:val="3522396C"/>
    <w:rsid w:val="35C16C8F"/>
    <w:rsid w:val="363F25BF"/>
    <w:rsid w:val="36694879"/>
    <w:rsid w:val="3742A897"/>
    <w:rsid w:val="379D8107"/>
    <w:rsid w:val="37A77C0F"/>
    <w:rsid w:val="37CFEDB8"/>
    <w:rsid w:val="3813D0EF"/>
    <w:rsid w:val="38AC3D37"/>
    <w:rsid w:val="38C9C6CE"/>
    <w:rsid w:val="3988E97C"/>
    <w:rsid w:val="39B57FC9"/>
    <w:rsid w:val="3A959A2A"/>
    <w:rsid w:val="3AD9C55F"/>
    <w:rsid w:val="3B385DE6"/>
    <w:rsid w:val="3CB135CD"/>
    <w:rsid w:val="3D34A0F1"/>
    <w:rsid w:val="3DB186C5"/>
    <w:rsid w:val="3E4CA902"/>
    <w:rsid w:val="3FB484D9"/>
    <w:rsid w:val="3FF23C6A"/>
    <w:rsid w:val="409D793D"/>
    <w:rsid w:val="40C8A360"/>
    <w:rsid w:val="41709C92"/>
    <w:rsid w:val="4290BAE6"/>
    <w:rsid w:val="4316B8AE"/>
    <w:rsid w:val="434EA296"/>
    <w:rsid w:val="43AF338C"/>
    <w:rsid w:val="43F12E8F"/>
    <w:rsid w:val="43F12E8F"/>
    <w:rsid w:val="44250873"/>
    <w:rsid w:val="44291810"/>
    <w:rsid w:val="45BEAE1D"/>
    <w:rsid w:val="45D45C4C"/>
    <w:rsid w:val="46C740DC"/>
    <w:rsid w:val="46DE2458"/>
    <w:rsid w:val="4761FB16"/>
    <w:rsid w:val="479D0273"/>
    <w:rsid w:val="47DCE680"/>
    <w:rsid w:val="485C7683"/>
    <w:rsid w:val="49D2B7A9"/>
    <w:rsid w:val="4AD138F7"/>
    <w:rsid w:val="4BF273A0"/>
    <w:rsid w:val="4C75DC23"/>
    <w:rsid w:val="4D0F75A2"/>
    <w:rsid w:val="4D1D2915"/>
    <w:rsid w:val="4DE1750F"/>
    <w:rsid w:val="4DE7F3A3"/>
    <w:rsid w:val="4E2EC01E"/>
    <w:rsid w:val="4E682810"/>
    <w:rsid w:val="4F5F1A7B"/>
    <w:rsid w:val="4FD26ACC"/>
    <w:rsid w:val="507DCCFE"/>
    <w:rsid w:val="50B2CB69"/>
    <w:rsid w:val="514A5188"/>
    <w:rsid w:val="51AB21A1"/>
    <w:rsid w:val="524F651C"/>
    <w:rsid w:val="529E81B6"/>
    <w:rsid w:val="52BDF7FA"/>
    <w:rsid w:val="52E3AA8E"/>
    <w:rsid w:val="5316BA93"/>
    <w:rsid w:val="538398AB"/>
    <w:rsid w:val="53DF887A"/>
    <w:rsid w:val="550EBC2D"/>
    <w:rsid w:val="552292EA"/>
    <w:rsid w:val="5589FD5F"/>
    <w:rsid w:val="559DC4F0"/>
    <w:rsid w:val="57465058"/>
    <w:rsid w:val="57CC6999"/>
    <w:rsid w:val="589D9E95"/>
    <w:rsid w:val="594DD9E7"/>
    <w:rsid w:val="595C4975"/>
    <w:rsid w:val="595C4975"/>
    <w:rsid w:val="5A26976B"/>
    <w:rsid w:val="5A47FF4B"/>
    <w:rsid w:val="5A6BF12F"/>
    <w:rsid w:val="5A7E1BFF"/>
    <w:rsid w:val="5AD24948"/>
    <w:rsid w:val="5AE4C9A9"/>
    <w:rsid w:val="5BB35DF6"/>
    <w:rsid w:val="5C642EB1"/>
    <w:rsid w:val="5C88F57D"/>
    <w:rsid w:val="5D115DAD"/>
    <w:rsid w:val="5D115DAD"/>
    <w:rsid w:val="5D792000"/>
    <w:rsid w:val="5DE3A999"/>
    <w:rsid w:val="5DF39968"/>
    <w:rsid w:val="5E0E6EFA"/>
    <w:rsid w:val="5E211A6A"/>
    <w:rsid w:val="5EF110C3"/>
    <w:rsid w:val="5F55851A"/>
    <w:rsid w:val="5FCF1C56"/>
    <w:rsid w:val="5FE33378"/>
    <w:rsid w:val="603B6D70"/>
    <w:rsid w:val="61411CA3"/>
    <w:rsid w:val="615E18A4"/>
    <w:rsid w:val="616FC091"/>
    <w:rsid w:val="622D8C0D"/>
    <w:rsid w:val="62F9D35F"/>
    <w:rsid w:val="631C1BD5"/>
    <w:rsid w:val="6359DCE6"/>
    <w:rsid w:val="63DEDD32"/>
    <w:rsid w:val="64157CBF"/>
    <w:rsid w:val="6430D1A6"/>
    <w:rsid w:val="645B858F"/>
    <w:rsid w:val="65110E4E"/>
    <w:rsid w:val="65FD20D0"/>
    <w:rsid w:val="66209065"/>
    <w:rsid w:val="666BF556"/>
    <w:rsid w:val="66C28DAB"/>
    <w:rsid w:val="66EB1692"/>
    <w:rsid w:val="674E1326"/>
    <w:rsid w:val="675C1AA5"/>
    <w:rsid w:val="676F316C"/>
    <w:rsid w:val="685F36AC"/>
    <w:rsid w:val="6861B406"/>
    <w:rsid w:val="68A6ED04"/>
    <w:rsid w:val="6921AA9F"/>
    <w:rsid w:val="6A606685"/>
    <w:rsid w:val="6A63DE5F"/>
    <w:rsid w:val="6A828CD8"/>
    <w:rsid w:val="6B4E2715"/>
    <w:rsid w:val="6BD72566"/>
    <w:rsid w:val="6C04E90C"/>
    <w:rsid w:val="6C670B9F"/>
    <w:rsid w:val="6CD856C1"/>
    <w:rsid w:val="6EED8F9C"/>
    <w:rsid w:val="6F8489D2"/>
    <w:rsid w:val="6F8E56BA"/>
    <w:rsid w:val="6FEDFA32"/>
    <w:rsid w:val="702D321D"/>
    <w:rsid w:val="70382F42"/>
    <w:rsid w:val="70805FEE"/>
    <w:rsid w:val="70805FEE"/>
    <w:rsid w:val="70B3432D"/>
    <w:rsid w:val="72409F79"/>
    <w:rsid w:val="7278BA30"/>
    <w:rsid w:val="72CD64D9"/>
    <w:rsid w:val="7339A1A3"/>
    <w:rsid w:val="74E1C2F1"/>
    <w:rsid w:val="75520AE2"/>
    <w:rsid w:val="75BE44C4"/>
    <w:rsid w:val="765251D7"/>
    <w:rsid w:val="765F3E10"/>
    <w:rsid w:val="76AF4396"/>
    <w:rsid w:val="776D6CDB"/>
    <w:rsid w:val="77ED5C31"/>
    <w:rsid w:val="78BF92CC"/>
    <w:rsid w:val="7998304A"/>
    <w:rsid w:val="79A70E8B"/>
    <w:rsid w:val="79AA04F8"/>
    <w:rsid w:val="79DE59F4"/>
    <w:rsid w:val="79E91246"/>
    <w:rsid w:val="7A6C6116"/>
    <w:rsid w:val="7AB9638D"/>
    <w:rsid w:val="7AD2903B"/>
    <w:rsid w:val="7B389DA1"/>
    <w:rsid w:val="7BAC7466"/>
    <w:rsid w:val="7C12D836"/>
    <w:rsid w:val="7C4E1222"/>
    <w:rsid w:val="7CCE0D11"/>
    <w:rsid w:val="7CD7AA9C"/>
    <w:rsid w:val="7D5C8C43"/>
    <w:rsid w:val="7E0CDCFA"/>
    <w:rsid w:val="7EDE6201"/>
    <w:rsid w:val="7F0D3A63"/>
    <w:rsid w:val="7F142D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C46155"/>
  <w14:defaultImageDpi w14:val="300"/>
  <w15:docId w15:val="{9B0177F3-3B83-4294-AC55-36FB53DC13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13725959"/>
    <w:rPr>
      <w:noProof w:val="0"/>
      <w:lang w:val="en-GB"/>
    </w:rPr>
  </w:style>
  <w:style w:type="paragraph" w:styleId="Heading1">
    <w:uiPriority w:val="9"/>
    <w:name w:val="heading 1"/>
    <w:basedOn w:val="Normal"/>
    <w:next w:val="Normal"/>
    <w:link w:val="Heading1Char"/>
    <w:qFormat/>
    <w:rsid w:val="13725959"/>
    <w:rPr>
      <w:rFonts w:ascii="Calibri" w:hAnsi="Calibri" w:eastAsia="ＭＳ ゴシック" w:cs="" w:asciiTheme="majorAscii" w:hAnsiTheme="majorAscii" w:eastAsiaTheme="majorEastAsia" w:cstheme="majorBidi"/>
      <w:b w:val="1"/>
      <w:bCs w:val="1"/>
      <w:color w:val="365F91" w:themeColor="accent1" w:themeTint="FF" w:themeShade="BF"/>
      <w:sz w:val="28"/>
      <w:szCs w:val="28"/>
    </w:rPr>
    <w:pPr>
      <w:keepNext w:val="1"/>
      <w:keepLines w:val="1"/>
      <w:spacing w:before="480" w:after="0"/>
      <w:outlineLvl w:val="0"/>
    </w:pPr>
  </w:style>
  <w:style w:type="paragraph" w:styleId="Heading2">
    <w:uiPriority w:val="9"/>
    <w:name w:val="heading 2"/>
    <w:basedOn w:val="Normal"/>
    <w:next w:val="Normal"/>
    <w:unhideWhenUsed/>
    <w:link w:val="Heading2Char"/>
    <w:qFormat/>
    <w:rsid w:val="13725959"/>
    <w:rPr>
      <w:rFonts w:ascii="Calibri" w:hAnsi="Calibri" w:eastAsia="ＭＳ ゴシック" w:cs="" w:asciiTheme="majorAscii" w:hAnsiTheme="majorAscii" w:eastAsiaTheme="majorEastAsia" w:cstheme="majorBidi"/>
      <w:b w:val="1"/>
      <w:bCs w:val="1"/>
      <w:color w:val="4F81BD" w:themeColor="accent1" w:themeTint="FF" w:themeShade="FF"/>
      <w:sz w:val="26"/>
      <w:szCs w:val="26"/>
    </w:rPr>
    <w:pPr>
      <w:keepNext w:val="1"/>
      <w:keepLines w:val="1"/>
      <w:spacing w:before="200" w:after="0"/>
      <w:outlineLvl w:val="1"/>
    </w:pPr>
  </w:style>
  <w:style w:type="paragraph" w:styleId="Heading3">
    <w:uiPriority w:val="9"/>
    <w:name w:val="heading 3"/>
    <w:basedOn w:val="Normal"/>
    <w:next w:val="Normal"/>
    <w:unhideWhenUsed/>
    <w:link w:val="Heading3Char"/>
    <w:qFormat/>
    <w:rsid w:val="13725959"/>
    <w:rPr>
      <w:rFonts w:ascii="Calibri" w:hAnsi="Calibri" w:eastAsia="ＭＳ ゴシック" w:cs="" w:asciiTheme="majorAscii" w:hAnsiTheme="majorAscii" w:eastAsiaTheme="majorEastAsia" w:cstheme="majorBidi"/>
      <w:b w:val="1"/>
      <w:bCs w:val="1"/>
      <w:color w:val="4F81BD" w:themeColor="accent1" w:themeTint="FF" w:themeShade="FF"/>
    </w:rPr>
    <w:pPr>
      <w:keepNext w:val="1"/>
      <w:keepLines w:val="1"/>
      <w:spacing w:before="200" w:after="0"/>
      <w:outlineLvl w:val="2"/>
    </w:pPr>
  </w:style>
  <w:style w:type="paragraph" w:styleId="Heading4">
    <w:uiPriority w:val="9"/>
    <w:name w:val="heading 4"/>
    <w:basedOn w:val="Normal"/>
    <w:next w:val="Normal"/>
    <w:semiHidden/>
    <w:unhideWhenUsed/>
    <w:link w:val="Heading4Char"/>
    <w:qFormat/>
    <w:rsid w:val="13725959"/>
    <w:rPr>
      <w:rFonts w:ascii="Calibri" w:hAnsi="Calibri" w:eastAsia="ＭＳ ゴシック" w:cs="" w:asciiTheme="majorAscii" w:hAnsiTheme="majorAscii" w:eastAsiaTheme="majorEastAsia" w:cstheme="majorBidi"/>
      <w:b w:val="1"/>
      <w:bCs w:val="1"/>
      <w:i w:val="1"/>
      <w:iCs w:val="1"/>
      <w:color w:val="4F81BD" w:themeColor="accent1" w:themeTint="FF" w:themeShade="FF"/>
    </w:rPr>
    <w:pPr>
      <w:keepNext w:val="1"/>
      <w:keepLines w:val="1"/>
      <w:spacing w:before="200" w:after="0"/>
      <w:outlineLvl w:val="3"/>
    </w:pPr>
  </w:style>
  <w:style w:type="paragraph" w:styleId="Heading5">
    <w:uiPriority w:val="9"/>
    <w:name w:val="heading 5"/>
    <w:basedOn w:val="Normal"/>
    <w:next w:val="Normal"/>
    <w:semiHidden/>
    <w:unhideWhenUsed/>
    <w:link w:val="Heading5Char"/>
    <w:qFormat/>
    <w:rsid w:val="13725959"/>
    <w:rPr>
      <w:rFonts w:ascii="Calibri" w:hAnsi="Calibri" w:eastAsia="ＭＳ ゴシック" w:cs="" w:asciiTheme="majorAscii" w:hAnsiTheme="majorAscii" w:eastAsiaTheme="majorEastAsia" w:cstheme="majorBidi"/>
      <w:color w:val="243F60"/>
    </w:rPr>
    <w:pPr>
      <w:keepNext w:val="1"/>
      <w:keepLines w:val="1"/>
      <w:spacing w:before="200" w:after="0"/>
      <w:outlineLvl w:val="4"/>
    </w:pPr>
  </w:style>
  <w:style w:type="paragraph" w:styleId="Heading6">
    <w:uiPriority w:val="9"/>
    <w:name w:val="heading 6"/>
    <w:basedOn w:val="Normal"/>
    <w:next w:val="Normal"/>
    <w:semiHidden/>
    <w:unhideWhenUsed/>
    <w:link w:val="Heading6Char"/>
    <w:qFormat/>
    <w:rsid w:val="13725959"/>
    <w:rPr>
      <w:rFonts w:ascii="Calibri" w:hAnsi="Calibri" w:eastAsia="ＭＳ ゴシック" w:cs="" w:asciiTheme="majorAscii" w:hAnsiTheme="majorAscii" w:eastAsiaTheme="majorEastAsia" w:cstheme="majorBidi"/>
      <w:i w:val="1"/>
      <w:iCs w:val="1"/>
      <w:color w:val="243F60"/>
    </w:rPr>
    <w:pPr>
      <w:keepNext w:val="1"/>
      <w:keepLines w:val="1"/>
      <w:spacing w:before="200" w:after="0"/>
      <w:outlineLvl w:val="5"/>
    </w:pPr>
  </w:style>
  <w:style w:type="paragraph" w:styleId="Heading7">
    <w:uiPriority w:val="9"/>
    <w:name w:val="heading 7"/>
    <w:basedOn w:val="Normal"/>
    <w:next w:val="Normal"/>
    <w:semiHidden/>
    <w:unhideWhenUsed/>
    <w:link w:val="Heading7Char"/>
    <w:qFormat/>
    <w:rsid w:val="13725959"/>
    <w:rPr>
      <w:rFonts w:ascii="Calibri" w:hAnsi="Calibri" w:eastAsia="ＭＳ ゴシック" w:cs="" w:asciiTheme="majorAscii" w:hAnsiTheme="majorAscii" w:eastAsiaTheme="majorEastAsia" w:cstheme="majorBidi"/>
      <w:i w:val="1"/>
      <w:iCs w:val="1"/>
      <w:color w:val="404040" w:themeColor="text1" w:themeTint="BF" w:themeShade="FF"/>
    </w:rPr>
    <w:pPr>
      <w:keepNext w:val="1"/>
      <w:keepLines w:val="1"/>
      <w:spacing w:before="200" w:after="0"/>
      <w:outlineLvl w:val="6"/>
    </w:pPr>
  </w:style>
  <w:style w:type="paragraph" w:styleId="Heading8">
    <w:uiPriority w:val="9"/>
    <w:name w:val="heading 8"/>
    <w:basedOn w:val="Normal"/>
    <w:next w:val="Normal"/>
    <w:semiHidden/>
    <w:unhideWhenUsed/>
    <w:link w:val="Heading8Char"/>
    <w:qFormat/>
    <w:rsid w:val="13725959"/>
    <w:rPr>
      <w:rFonts w:ascii="Calibri" w:hAnsi="Calibri" w:eastAsia="ＭＳ ゴシック" w:cs="" w:asciiTheme="majorAscii" w:hAnsiTheme="majorAscii" w:eastAsiaTheme="majorEastAsia" w:cstheme="majorBidi"/>
      <w:color w:val="4F81BD" w:themeColor="accent1" w:themeTint="FF" w:themeShade="FF"/>
      <w:sz w:val="20"/>
      <w:szCs w:val="20"/>
    </w:rPr>
    <w:pPr>
      <w:keepNext w:val="1"/>
      <w:keepLines w:val="1"/>
      <w:spacing w:before="200" w:after="0"/>
      <w:outlineLvl w:val="7"/>
    </w:pPr>
  </w:style>
  <w:style w:type="paragraph" w:styleId="Heading9">
    <w:uiPriority w:val="9"/>
    <w:name w:val="heading 9"/>
    <w:basedOn w:val="Normal"/>
    <w:next w:val="Normal"/>
    <w:semiHidden/>
    <w:unhideWhenUsed/>
    <w:link w:val="Heading9Char"/>
    <w:qFormat/>
    <w:rsid w:val="13725959"/>
    <w:rPr>
      <w:rFonts w:ascii="Calibri" w:hAnsi="Calibri" w:eastAsia="ＭＳ ゴシック" w:cs="" w:asciiTheme="majorAscii" w:hAnsiTheme="majorAscii" w:eastAsiaTheme="majorEastAsia" w:cstheme="majorBidi"/>
      <w:i w:val="1"/>
      <w:iCs w:val="1"/>
      <w:color w:val="404040" w:themeColor="text1" w:themeTint="BF" w:themeShade="FF"/>
      <w:sz w:val="20"/>
      <w:szCs w:val="20"/>
    </w:rPr>
    <w:pPr>
      <w:keepNext w:val="1"/>
      <w:keepLines w:val="1"/>
      <w:spacing w:before="200" w:after="0"/>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link w:val="HeaderChar"/>
    <w:rsid w:val="13725959"/>
    <w:pPr>
      <w:tabs>
        <w:tab w:val="center" w:leader="none" w:pos="4680"/>
        <w:tab w:val="right" w:leader="none" w:pos="9360"/>
      </w:tabs>
      <w:spacing w:after="0" w:line="240" w:lineRule="auto"/>
    </w:pPr>
  </w:style>
  <w:style w:type="character" w:styleId="HeaderChar" w:customStyle="1">
    <w:name w:val="Header Char"/>
    <w:basedOn w:val="DefaultParagraphFont"/>
    <w:link w:val="Header"/>
    <w:uiPriority w:val="99"/>
    <w:rsid w:val="00E618BF"/>
  </w:style>
  <w:style w:type="paragraph" w:styleId="Footer">
    <w:uiPriority w:val="99"/>
    <w:name w:val="footer"/>
    <w:basedOn w:val="Normal"/>
    <w:unhideWhenUsed/>
    <w:link w:val="FooterChar"/>
    <w:rsid w:val="13725959"/>
    <w:pPr>
      <w:tabs>
        <w:tab w:val="center" w:leader="none" w:pos="4680"/>
        <w:tab w:val="right" w:leader="none"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uiPriority w:val="10"/>
    <w:name w:val="Title"/>
    <w:basedOn w:val="Normal"/>
    <w:next w:val="Normal"/>
    <w:link w:val="TitleChar"/>
    <w:qFormat/>
    <w:rsid w:val="13725959"/>
    <w:rPr>
      <w:rFonts w:ascii="Calibri" w:hAnsi="Calibri" w:eastAsia="ＭＳ ゴシック" w:cs="" w:asciiTheme="majorAscii" w:hAnsiTheme="majorAscii" w:eastAsiaTheme="majorEastAsia" w:cstheme="majorBidi"/>
      <w:color w:val="17365D" w:themeColor="text2" w:themeTint="FF" w:themeShade="BF"/>
      <w:sz w:val="52"/>
      <w:szCs w:val="52"/>
    </w:rPr>
    <w:pPr>
      <w:pBdr>
        <w:bottom w:val="single" w:color="4F81BD" w:themeColor="accent1" w:sz="8" w:space="4"/>
      </w:pBdr>
      <w:spacing w:after="300" w:line="240" w:lineRule="auto"/>
      <w:contextualSpacing/>
    </w:p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uiPriority w:val="11"/>
    <w:name w:val="Subtitle"/>
    <w:basedOn w:val="Normal"/>
    <w:next w:val="Normal"/>
    <w:link w:val="SubtitleChar"/>
    <w:qFormat/>
    <w:rsid w:val="13725959"/>
    <w:rPr>
      <w:rFonts w:ascii="Calibri" w:hAnsi="Calibri" w:eastAsia="ＭＳ ゴシック" w:cs="" w:asciiTheme="majorAscii" w:hAnsiTheme="majorAscii" w:eastAsiaTheme="majorEastAsia" w:cstheme="majorBidi"/>
      <w:i w:val="1"/>
      <w:iCs w:val="1"/>
      <w:color w:val="4F81BD" w:themeColor="accent1" w:themeTint="FF" w:themeShade="FF"/>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uiPriority w:val="34"/>
    <w:name w:val="List Paragraph"/>
    <w:basedOn w:val="Normal"/>
    <w:qFormat/>
    <w:rsid w:val="13725959"/>
    <w:pPr>
      <w:spacing/>
      <w:ind w:left="720"/>
      <w:contextualSpacing/>
    </w:pPr>
  </w:style>
  <w:style w:type="paragraph" w:styleId="BodyText">
    <w:uiPriority w:val="99"/>
    <w:name w:val="Body Text"/>
    <w:basedOn w:val="Normal"/>
    <w:unhideWhenUsed/>
    <w:link w:val="BodyTextChar"/>
    <w:rsid w:val="13725959"/>
    <w:pPr>
      <w:spacing w:after="120"/>
    </w:pPr>
  </w:style>
  <w:style w:type="character" w:styleId="BodyTextChar" w:customStyle="1">
    <w:name w:val="Body Text Char"/>
    <w:basedOn w:val="DefaultParagraphFont"/>
    <w:link w:val="BodyText"/>
    <w:uiPriority w:val="99"/>
    <w:rsid w:val="00AA1D8D"/>
  </w:style>
  <w:style w:type="paragraph" w:styleId="BodyText2">
    <w:uiPriority w:val="99"/>
    <w:name w:val="Body Text 2"/>
    <w:basedOn w:val="Normal"/>
    <w:unhideWhenUsed/>
    <w:link w:val="BodyText2Char"/>
    <w:rsid w:val="13725959"/>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uiPriority w:val="99"/>
    <w:name w:val="Body Text 3"/>
    <w:basedOn w:val="Normal"/>
    <w:unhideWhenUsed/>
    <w:link w:val="BodyText3Char"/>
    <w:rsid w:val="13725959"/>
    <w:rPr>
      <w:sz w:val="16"/>
      <w:szCs w:val="16"/>
    </w:rPr>
    <w:pPr>
      <w:spacing w:after="120"/>
    </w:pPr>
  </w:style>
  <w:style w:type="character" w:styleId="BodyText3Char" w:customStyle="1">
    <w:name w:val="Body Text 3 Char"/>
    <w:basedOn w:val="DefaultParagraphFont"/>
    <w:link w:val="BodyText3"/>
    <w:uiPriority w:val="99"/>
    <w:rsid w:val="00AA1D8D"/>
    <w:rPr>
      <w:sz w:val="16"/>
      <w:szCs w:val="16"/>
    </w:rPr>
  </w:style>
  <w:style w:type="paragraph" w:styleId="List">
    <w:uiPriority w:val="99"/>
    <w:name w:val="List"/>
    <w:basedOn w:val="Normal"/>
    <w:unhideWhenUsed/>
    <w:rsid w:val="13725959"/>
    <w:pPr>
      <w:spacing/>
      <w:ind w:left="360" w:hanging="360"/>
      <w:contextualSpacing/>
    </w:pPr>
  </w:style>
  <w:style w:type="paragraph" w:styleId="List2">
    <w:uiPriority w:val="99"/>
    <w:name w:val="List 2"/>
    <w:basedOn w:val="Normal"/>
    <w:unhideWhenUsed/>
    <w:rsid w:val="13725959"/>
    <w:pPr>
      <w:spacing/>
      <w:ind w:left="720" w:hanging="360"/>
      <w:contextualSpacing/>
    </w:pPr>
  </w:style>
  <w:style w:type="paragraph" w:styleId="List3">
    <w:uiPriority w:val="99"/>
    <w:name w:val="List 3"/>
    <w:basedOn w:val="Normal"/>
    <w:unhideWhenUsed/>
    <w:rsid w:val="13725959"/>
    <w:pPr>
      <w:spacing/>
      <w:ind w:left="1080" w:hanging="360"/>
      <w:contextualSpacing/>
    </w:pPr>
  </w:style>
  <w:style w:type="paragraph" w:styleId="ListBullet">
    <w:uiPriority w:val="99"/>
    <w:name w:val="List Bullet"/>
    <w:basedOn w:val="Normal"/>
    <w:unhideWhenUsed/>
    <w:rsid w:val="13725959"/>
    <w:pPr>
      <w:numPr>
        <w:numId w:val="1"/>
      </w:numPr>
      <w:spacing/>
      <w:contextualSpacing/>
    </w:pPr>
  </w:style>
  <w:style w:type="paragraph" w:styleId="ListBullet2">
    <w:uiPriority w:val="99"/>
    <w:name w:val="List Bullet 2"/>
    <w:basedOn w:val="Normal"/>
    <w:unhideWhenUsed/>
    <w:rsid w:val="13725959"/>
    <w:pPr>
      <w:numPr>
        <w:numId w:val="2"/>
      </w:numPr>
      <w:spacing/>
      <w:contextualSpacing/>
    </w:pPr>
  </w:style>
  <w:style w:type="paragraph" w:styleId="ListBullet3">
    <w:uiPriority w:val="99"/>
    <w:name w:val="List Bullet 3"/>
    <w:basedOn w:val="Normal"/>
    <w:unhideWhenUsed/>
    <w:rsid w:val="13725959"/>
    <w:pPr>
      <w:numPr>
        <w:numId w:val="3"/>
      </w:numPr>
      <w:spacing/>
      <w:contextualSpacing/>
    </w:pPr>
  </w:style>
  <w:style w:type="paragraph" w:styleId="ListNumber">
    <w:uiPriority w:val="99"/>
    <w:name w:val="List Number"/>
    <w:basedOn w:val="Normal"/>
    <w:unhideWhenUsed/>
    <w:rsid w:val="13725959"/>
    <w:pPr>
      <w:numPr>
        <w:numId w:val="5"/>
      </w:numPr>
      <w:spacing/>
      <w:contextualSpacing/>
    </w:pPr>
  </w:style>
  <w:style w:type="paragraph" w:styleId="ListNumber2">
    <w:uiPriority w:val="99"/>
    <w:name w:val="List Number 2"/>
    <w:basedOn w:val="Normal"/>
    <w:unhideWhenUsed/>
    <w:rsid w:val="13725959"/>
    <w:pPr>
      <w:numPr>
        <w:numId w:val="6"/>
      </w:numPr>
      <w:spacing/>
      <w:contextualSpacing/>
    </w:pPr>
  </w:style>
  <w:style w:type="paragraph" w:styleId="ListNumber3">
    <w:uiPriority w:val="99"/>
    <w:name w:val="List Number 3"/>
    <w:basedOn w:val="Normal"/>
    <w:unhideWhenUsed/>
    <w:rsid w:val="13725959"/>
    <w:pPr>
      <w:numPr>
        <w:numId w:val="7"/>
      </w:numPr>
      <w:spacing/>
      <w:contextualSpacing/>
    </w:pPr>
  </w:style>
  <w:style w:type="paragraph" w:styleId="ListContinue">
    <w:uiPriority w:val="99"/>
    <w:name w:val="List Continue"/>
    <w:basedOn w:val="Normal"/>
    <w:unhideWhenUsed/>
    <w:rsid w:val="13725959"/>
    <w:pPr>
      <w:spacing w:after="120"/>
      <w:ind w:left="360"/>
      <w:contextualSpacing/>
    </w:pPr>
  </w:style>
  <w:style w:type="paragraph" w:styleId="ListContinue2">
    <w:uiPriority w:val="99"/>
    <w:name w:val="List Continue 2"/>
    <w:basedOn w:val="Normal"/>
    <w:unhideWhenUsed/>
    <w:rsid w:val="13725959"/>
    <w:pPr>
      <w:spacing w:after="120"/>
      <w:ind w:left="720"/>
      <w:contextualSpacing/>
    </w:pPr>
  </w:style>
  <w:style w:type="paragraph" w:styleId="ListContinue3">
    <w:uiPriority w:val="99"/>
    <w:name w:val="List Continue 3"/>
    <w:basedOn w:val="Normal"/>
    <w:unhideWhenUsed/>
    <w:rsid w:val="13725959"/>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uiPriority w:val="29"/>
    <w:name w:val="Quote"/>
    <w:basedOn w:val="Normal"/>
    <w:next w:val="Normal"/>
    <w:link w:val="QuoteChar"/>
    <w:qFormat/>
    <w:rsid w:val="13725959"/>
    <w:rPr>
      <w:i w:val="1"/>
      <w:iCs w:val="1"/>
      <w:color w:val="000000" w:themeColor="text1" w:themeTint="FF" w:themeShade="FF"/>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uiPriority w:val="35"/>
    <w:name w:val="caption"/>
    <w:basedOn w:val="Normal"/>
    <w:next w:val="Normal"/>
    <w:semiHidden/>
    <w:unhideWhenUsed/>
    <w:qFormat/>
    <w:rsid w:val="13725959"/>
    <w:rPr>
      <w:b w:val="1"/>
      <w:bCs w:val="1"/>
      <w:color w:val="4F81BD" w:themeColor="accent1" w:themeTint="FF" w:themeShade="FF"/>
      <w:sz w:val="18"/>
      <w:szCs w:val="18"/>
    </w:rPr>
    <w:pPr>
      <w:spacing w:line="240" w:lineRule="auto"/>
    </w:p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uiPriority w:val="30"/>
    <w:name w:val="Intense Quote"/>
    <w:basedOn w:val="Normal"/>
    <w:next w:val="Normal"/>
    <w:link w:val="IntenseQuoteChar"/>
    <w:qFormat/>
    <w:rsid w:val="13725959"/>
    <w:rPr>
      <w:b w:val="1"/>
      <w:bCs w:val="1"/>
      <w:i w:val="1"/>
      <w:iCs w:val="1"/>
      <w:color w:val="4F81BD" w:themeColor="accent1" w:themeTint="FF" w:themeShade="FF"/>
    </w:rPr>
    <w:pPr>
      <w:pBdr>
        <w:bottom w:val="single" w:color="4F81BD" w:themeColor="accent1" w:sz="4" w:space="4"/>
      </w:pBdr>
      <w:spacing w:before="200" w:after="280"/>
      <w:ind w:left="936" w:right="936"/>
    </w:p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uiPriority w:val="39"/>
    <w:name w:val="toc 1"/>
    <w:basedOn w:val="Normal"/>
    <w:next w:val="Normal"/>
    <w:unhideWhenUsed/>
    <w:rsid w:val="13725959"/>
    <w:pPr>
      <w:spacing w:after="100"/>
    </w:pPr>
  </w:style>
  <w:style w:type="character" w:styleId="Hyperlink">
    <w:name w:val="Hyperlink"/>
    <w:basedOn w:val="DefaultParagraphFont"/>
    <w:uiPriority w:val="99"/>
    <w:unhideWhenUsed/>
    <w:rsid w:val="006A7500"/>
    <w:rPr>
      <w:color w:val="0000FF" w:themeColor="hyperlink"/>
      <w:u w:val="single"/>
    </w:rPr>
  </w:style>
  <w:style w:type="paragraph" w:styleId="TOC3">
    <w:uiPriority w:val="39"/>
    <w:name w:val="toc 3"/>
    <w:basedOn w:val="Normal"/>
    <w:next w:val="Normal"/>
    <w:unhideWhenUsed/>
    <w:rsid w:val="13725959"/>
    <w:pPr>
      <w:spacing w:after="100"/>
      <w:ind w:left="440"/>
    </w:pPr>
  </w:style>
  <w:style w:type="paragraph" w:styleId="TOC2">
    <w:uiPriority w:val="39"/>
    <w:name w:val="toc 2"/>
    <w:basedOn w:val="Normal"/>
    <w:next w:val="Normal"/>
    <w:unhideWhenUsed/>
    <w:rsid w:val="1372595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 Type="http://schemas.microsoft.com/office/2020/10/relationships/intelligence" Target="intelligence2.xml" Id="R9bf158b8cc104b4c" /><Relationship Type="http://schemas.openxmlformats.org/officeDocument/2006/relationships/image" Target="/media/image.png" Id="rId1872000669" /><Relationship Type="http://schemas.openxmlformats.org/officeDocument/2006/relationships/image" Target="/media/image2.png" Id="rId804007523" /><Relationship Type="http://schemas.openxmlformats.org/officeDocument/2006/relationships/image" Target="/media/image3.png" Id="rId944112291" /><Relationship Type="http://schemas.openxmlformats.org/officeDocument/2006/relationships/hyperlink" Target="https://2021.ref.ac.uk/" TargetMode="External" Id="R30b3c5bf6f8d4fbd" /><Relationship Type="http://schemas.openxmlformats.org/officeDocument/2006/relationships/hyperlink" Target="https://doi.org/10.48550/arXiv.1810.04805" TargetMode="External" Id="Rfb459d048dbf40a3" /><Relationship Type="http://schemas.openxmlformats.org/officeDocument/2006/relationships/hyperlink" Target="https://doi.org/10.48550/arXiv.1910.01108" TargetMode="External" Id="Rcd8d3f28ae114019" /><Relationship Type="http://schemas.openxmlformats.org/officeDocument/2006/relationships/hyperlink" Target="https://doi.org/10.1007/s10462-025-11315-6" TargetMode="External" Id="R68b57e7f50344d71" /><Relationship Type="http://schemas.openxmlformats.org/officeDocument/2006/relationships/hyperlink" Target="https://doi.org/10.48550/arXiv.1910.03771" TargetMode="External" Id="R4af43b2a273b4e58" /><Relationship Type="http://schemas.openxmlformats.org/officeDocument/2006/relationships/hyperlink" Target="https://doi.org/10.48550/arXiv.2407.00135" TargetMode="External" Id="R72ce873f6bed40d5" /><Relationship Type="http://schemas.openxmlformats.org/officeDocument/2006/relationships/hyperlink" Target="https://uniofnottm.sharepoint.com/sites/AIatUoN/SitePages/AI-in-RKE.aspx" TargetMode="External" Id="R584c76749b4b4079" /><Relationship Type="http://schemas.openxmlformats.org/officeDocument/2006/relationships/hyperlink" Target="https://uniofnottm-my.sharepoint.com/:f:/g/personal/jac_ison1_nottingham_ac_uk/EonRq_vj2eFNnTJlWWrX2_IBK2AiB9ZT5DzJHH-1mBiv6A?e=RYATtf" TargetMode="External" Id="R21d08001f5854c2c" /><Relationship Type="http://schemas.openxmlformats.org/officeDocument/2006/relationships/header" Target="header.xml" Id="Rb957178d2841423d" /><Relationship Type="http://schemas.openxmlformats.org/officeDocument/2006/relationships/footer" Target="footer.xml" Id="R4fa05837a3794e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Jac Ison (staff)</lastModifiedBy>
  <revision>10</revision>
  <dcterms:created xsi:type="dcterms:W3CDTF">2025-10-21T13:57:00.0000000Z</dcterms:created>
  <dcterms:modified xsi:type="dcterms:W3CDTF">2026-01-29T11:21:56.3089466Z</dcterms:modified>
  <category/>
</coreProperties>
</file>